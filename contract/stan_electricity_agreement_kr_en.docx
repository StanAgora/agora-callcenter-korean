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57F5" w14:textId="77777777" w:rsidR="003022E5" w:rsidRDefault="00000000">
      <w:pPr>
        <w:pStyle w:val="aa"/>
        <w:spacing w:after="0" w:line="252" w:lineRule="auto"/>
        <w:jc w:val="center"/>
        <w:rPr>
          <w:lang w:eastAsia="ja-JP"/>
        </w:rPr>
      </w:pPr>
      <w:r>
        <w:rPr>
          <w:rFonts w:ascii="Arial" w:eastAsia="Yu Gothic" w:hAnsi="Arial"/>
          <w:b/>
          <w:lang w:eastAsia="ja-JP"/>
        </w:rPr>
        <w:t>주택</w:t>
      </w:r>
      <w:r>
        <w:rPr>
          <w:rFonts w:ascii="Arial" w:eastAsia="Yu Gothic" w:hAnsi="Arial"/>
          <w:b/>
          <w:lang w:eastAsia="ja-JP"/>
        </w:rPr>
        <w:t xml:space="preserve"> </w:t>
      </w:r>
      <w:r>
        <w:rPr>
          <w:rFonts w:ascii="Arial" w:eastAsia="Yu Gothic" w:hAnsi="Arial"/>
          <w:b/>
          <w:lang w:eastAsia="ja-JP"/>
        </w:rPr>
        <w:t>전기사용</w:t>
      </w:r>
      <w:r>
        <w:rPr>
          <w:rFonts w:ascii="Arial" w:eastAsia="Yu Gothic" w:hAnsi="Arial"/>
          <w:b/>
          <w:lang w:eastAsia="ja-JP"/>
        </w:rPr>
        <w:t xml:space="preserve"> </w:t>
      </w:r>
      <w:r>
        <w:rPr>
          <w:rFonts w:ascii="Arial" w:eastAsia="Yu Gothic" w:hAnsi="Arial"/>
          <w:b/>
          <w:lang w:eastAsia="ja-JP"/>
        </w:rPr>
        <w:t>신청</w:t>
      </w:r>
      <w:r>
        <w:rPr>
          <w:rFonts w:ascii="Arial" w:eastAsia="Yu Gothic" w:hAnsi="Arial"/>
          <w:b/>
          <w:lang w:eastAsia="ja-JP"/>
        </w:rPr>
        <w:t xml:space="preserve"> </w:t>
      </w:r>
      <w:r>
        <w:rPr>
          <w:rFonts w:ascii="Arial" w:eastAsia="Yu Gothic" w:hAnsi="Arial"/>
          <w:b/>
          <w:lang w:eastAsia="ja-JP"/>
        </w:rPr>
        <w:t>및</w:t>
      </w:r>
      <w:r>
        <w:rPr>
          <w:rFonts w:ascii="Arial" w:eastAsia="Yu Gothic" w:hAnsi="Arial"/>
          <w:b/>
          <w:lang w:eastAsia="ja-JP"/>
        </w:rPr>
        <w:t xml:space="preserve"> </w:t>
      </w:r>
      <w:r>
        <w:rPr>
          <w:rFonts w:ascii="Arial" w:eastAsia="Yu Gothic" w:hAnsi="Arial"/>
          <w:b/>
          <w:lang w:eastAsia="ja-JP"/>
        </w:rPr>
        <w:t>비용부담</w:t>
      </w:r>
      <w:r>
        <w:rPr>
          <w:rFonts w:ascii="Arial" w:eastAsia="Yu Gothic" w:hAnsi="Arial"/>
          <w:b/>
          <w:lang w:eastAsia="ja-JP"/>
        </w:rPr>
        <w:t xml:space="preserve"> </w:t>
      </w:r>
      <w:r>
        <w:rPr>
          <w:rFonts w:ascii="Arial" w:eastAsia="Yu Gothic" w:hAnsi="Arial"/>
          <w:b/>
          <w:lang w:eastAsia="ja-JP"/>
        </w:rPr>
        <w:t>확인서</w:t>
      </w:r>
    </w:p>
    <w:p w14:paraId="327A101F" w14:textId="77777777" w:rsidR="003022E5" w:rsidRDefault="00000000">
      <w:pPr>
        <w:spacing w:after="160" w:line="252" w:lineRule="auto"/>
        <w:jc w:val="center"/>
      </w:pPr>
      <w:r>
        <w:rPr>
          <w:rFonts w:ascii="Arial" w:eastAsia="Yu Gothic" w:hAnsi="Arial"/>
          <w:b/>
          <w:sz w:val="26"/>
        </w:rPr>
        <w:t>Residential Electricity Use Application and Cost Responsibility Confirmation Agreement</w:t>
      </w:r>
    </w:p>
    <w:p w14:paraId="0FC93EFF" w14:textId="77777777" w:rsidR="003022E5" w:rsidRDefault="00000000">
      <w:pPr>
        <w:spacing w:after="40" w:line="252" w:lineRule="auto"/>
        <w:rPr>
          <w:lang w:eastAsia="ja-JP"/>
        </w:rPr>
      </w:pPr>
      <w:r>
        <w:rPr>
          <w:rFonts w:ascii="Arial" w:eastAsia="Yu Gothic" w:hAnsi="Arial"/>
          <w:i/>
          <w:lang w:eastAsia="ja-JP"/>
        </w:rPr>
        <w:t>본</w:t>
      </w:r>
      <w:r>
        <w:rPr>
          <w:rFonts w:ascii="Arial" w:eastAsia="Yu Gothic" w:hAnsi="Arial"/>
          <w:i/>
          <w:lang w:eastAsia="ja-JP"/>
        </w:rPr>
        <w:t xml:space="preserve"> </w:t>
      </w:r>
      <w:r>
        <w:rPr>
          <w:rFonts w:ascii="Arial" w:eastAsia="Yu Gothic" w:hAnsi="Arial"/>
          <w:i/>
          <w:lang w:eastAsia="ja-JP"/>
        </w:rPr>
        <w:t>문서는</w:t>
      </w:r>
      <w:r>
        <w:rPr>
          <w:rFonts w:ascii="Arial" w:eastAsia="Yu Gothic" w:hAnsi="Arial"/>
          <w:i/>
          <w:lang w:eastAsia="ja-JP"/>
        </w:rPr>
        <w:t xml:space="preserve"> </w:t>
      </w:r>
      <w:r>
        <w:rPr>
          <w:rFonts w:ascii="Arial" w:eastAsia="Yu Gothic" w:hAnsi="Arial"/>
          <w:i/>
          <w:lang w:eastAsia="ja-JP"/>
        </w:rPr>
        <w:t>임대인</w:t>
      </w:r>
      <w:r>
        <w:rPr>
          <w:rFonts w:ascii="Arial" w:eastAsia="Yu Gothic" w:hAnsi="Arial"/>
          <w:i/>
          <w:lang w:eastAsia="ja-JP"/>
        </w:rPr>
        <w:t>·</w:t>
      </w:r>
      <w:r>
        <w:rPr>
          <w:rFonts w:ascii="Arial" w:eastAsia="Yu Gothic" w:hAnsi="Arial"/>
          <w:i/>
          <w:lang w:eastAsia="ja-JP"/>
        </w:rPr>
        <w:t>관리자와</w:t>
      </w:r>
      <w:r>
        <w:rPr>
          <w:rFonts w:ascii="Arial" w:eastAsia="Yu Gothic" w:hAnsi="Arial"/>
          <w:i/>
          <w:lang w:eastAsia="ja-JP"/>
        </w:rPr>
        <w:t xml:space="preserve"> </w:t>
      </w:r>
      <w:r>
        <w:rPr>
          <w:rFonts w:ascii="Arial" w:eastAsia="Yu Gothic" w:hAnsi="Arial"/>
          <w:i/>
          <w:lang w:eastAsia="ja-JP"/>
        </w:rPr>
        <w:t>입주자</w:t>
      </w:r>
      <w:r>
        <w:rPr>
          <w:rFonts w:ascii="Arial" w:eastAsia="Yu Gothic" w:hAnsi="Arial"/>
          <w:i/>
          <w:lang w:eastAsia="ja-JP"/>
        </w:rPr>
        <w:t xml:space="preserve"> </w:t>
      </w:r>
      <w:r>
        <w:rPr>
          <w:rFonts w:ascii="Arial" w:eastAsia="Yu Gothic" w:hAnsi="Arial"/>
          <w:i/>
          <w:lang w:eastAsia="ja-JP"/>
        </w:rPr>
        <w:t>간에</w:t>
      </w:r>
      <w:r>
        <w:rPr>
          <w:rFonts w:ascii="Arial" w:eastAsia="Yu Gothic" w:hAnsi="Arial"/>
          <w:i/>
          <w:lang w:eastAsia="ja-JP"/>
        </w:rPr>
        <w:t xml:space="preserve"> </w:t>
      </w:r>
      <w:r>
        <w:rPr>
          <w:rFonts w:ascii="Arial" w:eastAsia="Yu Gothic" w:hAnsi="Arial"/>
          <w:i/>
          <w:lang w:eastAsia="ja-JP"/>
        </w:rPr>
        <w:t>주택의</w:t>
      </w:r>
      <w:r>
        <w:rPr>
          <w:rFonts w:ascii="Arial" w:eastAsia="Yu Gothic" w:hAnsi="Arial"/>
          <w:i/>
          <w:lang w:eastAsia="ja-JP"/>
        </w:rPr>
        <w:t xml:space="preserve"> </w:t>
      </w:r>
      <w:r>
        <w:rPr>
          <w:rFonts w:ascii="Arial" w:eastAsia="Yu Gothic" w:hAnsi="Arial"/>
          <w:i/>
          <w:lang w:eastAsia="ja-JP"/>
        </w:rPr>
        <w:t>전기사용</w:t>
      </w:r>
      <w:r>
        <w:rPr>
          <w:rFonts w:ascii="Arial" w:eastAsia="Yu Gothic" w:hAnsi="Arial"/>
          <w:i/>
          <w:lang w:eastAsia="ja-JP"/>
        </w:rPr>
        <w:t xml:space="preserve"> </w:t>
      </w:r>
      <w:r>
        <w:rPr>
          <w:rFonts w:ascii="Arial" w:eastAsia="Yu Gothic" w:hAnsi="Arial"/>
          <w:i/>
          <w:lang w:eastAsia="ja-JP"/>
        </w:rPr>
        <w:t>개시</w:t>
      </w:r>
      <w:r>
        <w:rPr>
          <w:rFonts w:ascii="Arial" w:eastAsia="Yu Gothic" w:hAnsi="Arial"/>
          <w:i/>
          <w:lang w:eastAsia="ja-JP"/>
        </w:rPr>
        <w:t xml:space="preserve">, </w:t>
      </w:r>
      <w:r>
        <w:rPr>
          <w:rFonts w:ascii="Arial" w:eastAsia="Yu Gothic" w:hAnsi="Arial"/>
          <w:i/>
          <w:lang w:eastAsia="ja-JP"/>
        </w:rPr>
        <w:t>계약자</w:t>
      </w:r>
      <w:r>
        <w:rPr>
          <w:rFonts w:ascii="Arial" w:eastAsia="Yu Gothic" w:hAnsi="Arial"/>
          <w:i/>
          <w:lang w:eastAsia="ja-JP"/>
        </w:rPr>
        <w:t xml:space="preserve"> </w:t>
      </w:r>
      <w:r>
        <w:rPr>
          <w:rFonts w:ascii="Arial" w:eastAsia="Yu Gothic" w:hAnsi="Arial"/>
          <w:i/>
          <w:lang w:eastAsia="ja-JP"/>
        </w:rPr>
        <w:t>명의</w:t>
      </w:r>
      <w:r>
        <w:rPr>
          <w:rFonts w:ascii="Arial" w:eastAsia="Yu Gothic" w:hAnsi="Arial"/>
          <w:i/>
          <w:lang w:eastAsia="ja-JP"/>
        </w:rPr>
        <w:t xml:space="preserve">, </w:t>
      </w:r>
      <w:r>
        <w:rPr>
          <w:rFonts w:ascii="Arial" w:eastAsia="Yu Gothic" w:hAnsi="Arial"/>
          <w:i/>
          <w:lang w:eastAsia="ja-JP"/>
        </w:rPr>
        <w:t>요금</w:t>
      </w:r>
      <w:r>
        <w:rPr>
          <w:rFonts w:ascii="Arial" w:eastAsia="Yu Gothic" w:hAnsi="Arial"/>
          <w:i/>
          <w:lang w:eastAsia="ja-JP"/>
        </w:rPr>
        <w:t xml:space="preserve"> </w:t>
      </w:r>
      <w:r>
        <w:rPr>
          <w:rFonts w:ascii="Arial" w:eastAsia="Yu Gothic" w:hAnsi="Arial"/>
          <w:i/>
          <w:lang w:eastAsia="ja-JP"/>
        </w:rPr>
        <w:t>부담</w:t>
      </w:r>
      <w:r>
        <w:rPr>
          <w:rFonts w:ascii="Arial" w:eastAsia="Yu Gothic" w:hAnsi="Arial"/>
          <w:i/>
          <w:lang w:eastAsia="ja-JP"/>
        </w:rPr>
        <w:t xml:space="preserve">, </w:t>
      </w:r>
      <w:r>
        <w:rPr>
          <w:rFonts w:ascii="Arial" w:eastAsia="Yu Gothic" w:hAnsi="Arial"/>
          <w:i/>
          <w:lang w:eastAsia="ja-JP"/>
        </w:rPr>
        <w:t>안전한</w:t>
      </w:r>
      <w:r>
        <w:rPr>
          <w:rFonts w:ascii="Arial" w:eastAsia="Yu Gothic" w:hAnsi="Arial"/>
          <w:i/>
          <w:lang w:eastAsia="ja-JP"/>
        </w:rPr>
        <w:t xml:space="preserve"> </w:t>
      </w:r>
      <w:r>
        <w:rPr>
          <w:rFonts w:ascii="Arial" w:eastAsia="Yu Gothic" w:hAnsi="Arial"/>
          <w:i/>
          <w:lang w:eastAsia="ja-JP"/>
        </w:rPr>
        <w:t>사용</w:t>
      </w:r>
      <w:r>
        <w:rPr>
          <w:rFonts w:ascii="Arial" w:eastAsia="Yu Gothic" w:hAnsi="Arial"/>
          <w:i/>
          <w:lang w:eastAsia="ja-JP"/>
        </w:rPr>
        <w:t xml:space="preserve">, </w:t>
      </w:r>
      <w:r>
        <w:rPr>
          <w:rFonts w:ascii="Arial" w:eastAsia="Yu Gothic" w:hAnsi="Arial"/>
          <w:i/>
          <w:lang w:eastAsia="ja-JP"/>
        </w:rPr>
        <w:t>퇴거</w:t>
      </w:r>
      <w:r>
        <w:rPr>
          <w:rFonts w:ascii="Arial" w:eastAsia="Yu Gothic" w:hAnsi="Arial"/>
          <w:i/>
          <w:lang w:eastAsia="ja-JP"/>
        </w:rPr>
        <w:t xml:space="preserve"> </w:t>
      </w:r>
      <w:r>
        <w:rPr>
          <w:rFonts w:ascii="Arial" w:eastAsia="Yu Gothic" w:hAnsi="Arial"/>
          <w:i/>
          <w:lang w:eastAsia="ja-JP"/>
        </w:rPr>
        <w:t>시</w:t>
      </w:r>
      <w:r>
        <w:rPr>
          <w:rFonts w:ascii="Arial" w:eastAsia="Yu Gothic" w:hAnsi="Arial"/>
          <w:i/>
          <w:lang w:eastAsia="ja-JP"/>
        </w:rPr>
        <w:t xml:space="preserve"> </w:t>
      </w:r>
      <w:r>
        <w:rPr>
          <w:rFonts w:ascii="Arial" w:eastAsia="Yu Gothic" w:hAnsi="Arial"/>
          <w:i/>
          <w:lang w:eastAsia="ja-JP"/>
        </w:rPr>
        <w:t>정산</w:t>
      </w:r>
      <w:r>
        <w:rPr>
          <w:rFonts w:ascii="Arial" w:eastAsia="Yu Gothic" w:hAnsi="Arial"/>
          <w:i/>
          <w:lang w:eastAsia="ja-JP"/>
        </w:rPr>
        <w:t xml:space="preserve"> </w:t>
      </w:r>
      <w:r>
        <w:rPr>
          <w:rFonts w:ascii="Arial" w:eastAsia="Yu Gothic" w:hAnsi="Arial"/>
          <w:i/>
          <w:lang w:eastAsia="ja-JP"/>
        </w:rPr>
        <w:t>등을</w:t>
      </w:r>
      <w:r>
        <w:rPr>
          <w:rFonts w:ascii="Arial" w:eastAsia="Yu Gothic" w:hAnsi="Arial"/>
          <w:i/>
          <w:lang w:eastAsia="ja-JP"/>
        </w:rPr>
        <w:t xml:space="preserve"> </w:t>
      </w:r>
      <w:r>
        <w:rPr>
          <w:rFonts w:ascii="Arial" w:eastAsia="Yu Gothic" w:hAnsi="Arial"/>
          <w:i/>
          <w:lang w:eastAsia="ja-JP"/>
        </w:rPr>
        <w:t>확인하기</w:t>
      </w:r>
      <w:r>
        <w:rPr>
          <w:rFonts w:ascii="Arial" w:eastAsia="Yu Gothic" w:hAnsi="Arial"/>
          <w:i/>
          <w:lang w:eastAsia="ja-JP"/>
        </w:rPr>
        <w:t xml:space="preserve"> </w:t>
      </w:r>
      <w:r>
        <w:rPr>
          <w:rFonts w:ascii="Arial" w:eastAsia="Yu Gothic" w:hAnsi="Arial"/>
          <w:i/>
          <w:lang w:eastAsia="ja-JP"/>
        </w:rPr>
        <w:t>위한</w:t>
      </w:r>
      <w:r>
        <w:rPr>
          <w:rFonts w:ascii="Arial" w:eastAsia="Yu Gothic" w:hAnsi="Arial"/>
          <w:i/>
          <w:lang w:eastAsia="ja-JP"/>
        </w:rPr>
        <w:t xml:space="preserve"> </w:t>
      </w:r>
      <w:r>
        <w:rPr>
          <w:rFonts w:ascii="Arial" w:eastAsia="Yu Gothic" w:hAnsi="Arial"/>
          <w:i/>
          <w:lang w:eastAsia="ja-JP"/>
        </w:rPr>
        <w:t>서면입니다</w:t>
      </w:r>
      <w:r>
        <w:rPr>
          <w:rFonts w:ascii="Arial" w:eastAsia="Yu Gothic" w:hAnsi="Arial"/>
          <w:i/>
          <w:lang w:eastAsia="ja-JP"/>
        </w:rPr>
        <w:t xml:space="preserve">. </w:t>
      </w:r>
      <w:r>
        <w:rPr>
          <w:rFonts w:ascii="Arial" w:eastAsia="Yu Gothic" w:hAnsi="Arial"/>
          <w:i/>
          <w:lang w:eastAsia="ja-JP"/>
        </w:rPr>
        <w:t>도쿄전력</w:t>
      </w:r>
      <w:r>
        <w:rPr>
          <w:rFonts w:ascii="Arial" w:eastAsia="Yu Gothic" w:hAnsi="Arial"/>
          <w:i/>
          <w:lang w:eastAsia="ja-JP"/>
        </w:rPr>
        <w:t xml:space="preserve"> </w:t>
      </w:r>
      <w:r>
        <w:rPr>
          <w:rFonts w:ascii="Arial" w:eastAsia="Yu Gothic" w:hAnsi="Arial"/>
          <w:i/>
          <w:lang w:eastAsia="ja-JP"/>
        </w:rPr>
        <w:t>에너지파트너</w:t>
      </w:r>
      <w:r>
        <w:rPr>
          <w:rFonts w:ascii="Arial" w:eastAsia="Yu Gothic" w:hAnsi="Arial"/>
          <w:i/>
          <w:lang w:eastAsia="ja-JP"/>
        </w:rPr>
        <w:t xml:space="preserve"> </w:t>
      </w:r>
      <w:r>
        <w:rPr>
          <w:rFonts w:ascii="Arial" w:eastAsia="Yu Gothic" w:hAnsi="Arial"/>
          <w:i/>
          <w:lang w:eastAsia="ja-JP"/>
        </w:rPr>
        <w:t>주식회사</w:t>
      </w:r>
      <w:r>
        <w:rPr>
          <w:rFonts w:ascii="Arial" w:eastAsia="Yu Gothic" w:hAnsi="Arial"/>
          <w:i/>
          <w:lang w:eastAsia="ja-JP"/>
        </w:rPr>
        <w:t xml:space="preserve"> </w:t>
      </w:r>
      <w:r>
        <w:rPr>
          <w:rFonts w:ascii="Arial" w:eastAsia="Yu Gothic" w:hAnsi="Arial"/>
          <w:i/>
          <w:lang w:eastAsia="ja-JP"/>
        </w:rPr>
        <w:t>또는</w:t>
      </w:r>
      <w:r>
        <w:rPr>
          <w:rFonts w:ascii="Arial" w:eastAsia="Yu Gothic" w:hAnsi="Arial"/>
          <w:i/>
          <w:lang w:eastAsia="ja-JP"/>
        </w:rPr>
        <w:t xml:space="preserve"> </w:t>
      </w:r>
      <w:r>
        <w:rPr>
          <w:rFonts w:ascii="Arial" w:eastAsia="Yu Gothic" w:hAnsi="Arial"/>
          <w:i/>
          <w:lang w:eastAsia="ja-JP"/>
        </w:rPr>
        <w:t>기타</w:t>
      </w:r>
      <w:r>
        <w:rPr>
          <w:rFonts w:ascii="Arial" w:eastAsia="Yu Gothic" w:hAnsi="Arial"/>
          <w:i/>
          <w:lang w:eastAsia="ja-JP"/>
        </w:rPr>
        <w:t xml:space="preserve"> </w:t>
      </w:r>
      <w:r>
        <w:rPr>
          <w:rFonts w:ascii="Arial" w:eastAsia="Yu Gothic" w:hAnsi="Arial"/>
          <w:i/>
          <w:lang w:eastAsia="ja-JP"/>
        </w:rPr>
        <w:t>전력회사의</w:t>
      </w:r>
      <w:r>
        <w:rPr>
          <w:rFonts w:ascii="Arial" w:eastAsia="Yu Gothic" w:hAnsi="Arial"/>
          <w:i/>
          <w:lang w:eastAsia="ja-JP"/>
        </w:rPr>
        <w:t xml:space="preserve"> </w:t>
      </w:r>
      <w:r>
        <w:rPr>
          <w:rFonts w:ascii="Arial" w:eastAsia="Yu Gothic" w:hAnsi="Arial"/>
          <w:i/>
          <w:lang w:eastAsia="ja-JP"/>
        </w:rPr>
        <w:t>공식</w:t>
      </w:r>
      <w:r>
        <w:rPr>
          <w:rFonts w:ascii="Arial" w:eastAsia="Yu Gothic" w:hAnsi="Arial"/>
          <w:i/>
          <w:lang w:eastAsia="ja-JP"/>
        </w:rPr>
        <w:t xml:space="preserve"> </w:t>
      </w:r>
      <w:r>
        <w:rPr>
          <w:rFonts w:ascii="Arial" w:eastAsia="Yu Gothic" w:hAnsi="Arial"/>
          <w:i/>
          <w:lang w:eastAsia="ja-JP"/>
        </w:rPr>
        <w:t>계약서가</w:t>
      </w:r>
      <w:r>
        <w:rPr>
          <w:rFonts w:ascii="Arial" w:eastAsia="Yu Gothic" w:hAnsi="Arial"/>
          <w:i/>
          <w:lang w:eastAsia="ja-JP"/>
        </w:rPr>
        <w:t xml:space="preserve"> </w:t>
      </w:r>
      <w:r>
        <w:rPr>
          <w:rFonts w:ascii="Arial" w:eastAsia="Yu Gothic" w:hAnsi="Arial"/>
          <w:i/>
          <w:lang w:eastAsia="ja-JP"/>
        </w:rPr>
        <w:t>아닙니다</w:t>
      </w:r>
      <w:r>
        <w:rPr>
          <w:rFonts w:ascii="Arial" w:eastAsia="Yu Gothic" w:hAnsi="Arial"/>
          <w:i/>
          <w:lang w:eastAsia="ja-JP"/>
        </w:rPr>
        <w:t>.</w:t>
      </w:r>
    </w:p>
    <w:p w14:paraId="368265EC" w14:textId="77777777" w:rsidR="003022E5" w:rsidRDefault="00000000">
      <w:pPr>
        <w:spacing w:after="120" w:line="252" w:lineRule="auto"/>
      </w:pPr>
      <w:r>
        <w:rPr>
          <w:rFonts w:ascii="Arial" w:eastAsia="Yu Gothic" w:hAnsi="Arial"/>
          <w:i/>
        </w:rPr>
        <w:t>This document is intended to confirm matters between the landlord/manager and the resident regarding the start of residential electricity use, contract holder, payment responsibility, safe use, and settlement upon move-out. It is not an official contract issued by TEPCO Energy Partner, Inc. or any other electricity provider.</w:t>
      </w:r>
    </w:p>
    <w:p w14:paraId="438CEBCC" w14:textId="77777777" w:rsidR="003022E5" w:rsidRDefault="00000000">
      <w:pPr>
        <w:pStyle w:val="1"/>
        <w:spacing w:before="160" w:after="60"/>
      </w:pPr>
      <w:r>
        <w:rPr>
          <w:rFonts w:ascii="Arial" w:eastAsia="Yu Gothic" w:hAnsi="Arial"/>
        </w:rPr>
        <w:t>1. Parties</w:t>
      </w:r>
      <w:r>
        <w:rPr>
          <w:rFonts w:ascii="Arial" w:eastAsia="Yu Gothic" w:hAnsi="Arial"/>
        </w:rPr>
        <w:br/>
      </w:r>
      <w:r>
        <w:rPr>
          <w:rFonts w:ascii="Arial" w:eastAsia="Yu Gothic" w:hAnsi="Arial"/>
        </w:rPr>
        <w:t>제</w:t>
      </w:r>
      <w:r>
        <w:rPr>
          <w:rFonts w:ascii="Arial" w:eastAsia="Yu Gothic" w:hAnsi="Arial"/>
        </w:rPr>
        <w:t>1</w:t>
      </w:r>
      <w:r>
        <w:rPr>
          <w:rFonts w:ascii="Arial" w:eastAsia="Yu Gothic" w:hAnsi="Arial"/>
        </w:rPr>
        <w:t>조</w:t>
      </w:r>
      <w:r>
        <w:rPr>
          <w:rFonts w:ascii="Arial" w:eastAsia="Yu Gothic" w:hAnsi="Arial"/>
        </w:rPr>
        <w:t xml:space="preserve"> </w:t>
      </w:r>
      <w:r>
        <w:rPr>
          <w:rFonts w:ascii="Arial" w:eastAsia="Yu Gothic" w:hAnsi="Arial"/>
        </w:rPr>
        <w:t>당사자</w:t>
      </w:r>
    </w:p>
    <w:tbl>
      <w:tblPr>
        <w:tblStyle w:val="aff1"/>
        <w:tblW w:w="0" w:type="auto"/>
        <w:jc w:val="center"/>
        <w:tblLook w:val="04A0" w:firstRow="1" w:lastRow="0" w:firstColumn="1" w:lastColumn="0" w:noHBand="0" w:noVBand="1"/>
      </w:tblPr>
      <w:tblGrid>
        <w:gridCol w:w="3000"/>
        <w:gridCol w:w="6000"/>
      </w:tblGrid>
      <w:tr w:rsidR="003022E5" w14:paraId="609B1730" w14:textId="77777777">
        <w:trPr>
          <w:jc w:val="center"/>
        </w:trPr>
        <w:tc>
          <w:tcPr>
            <w:tcW w:w="3000" w:type="dxa"/>
            <w:shd w:val="clear" w:color="auto" w:fill="F2F2F2"/>
            <w:vAlign w:val="center"/>
          </w:tcPr>
          <w:p w14:paraId="103EBB84" w14:textId="77777777" w:rsidR="003022E5" w:rsidRDefault="00000000">
            <w:r>
              <w:rPr>
                <w:rFonts w:ascii="Arial" w:eastAsia="Yu Gothic" w:hAnsi="Arial"/>
                <w:sz w:val="18"/>
              </w:rPr>
              <w:t>임대인</w:t>
            </w:r>
            <w:r>
              <w:rPr>
                <w:rFonts w:ascii="Arial" w:eastAsia="Yu Gothic" w:hAnsi="Arial"/>
                <w:sz w:val="18"/>
              </w:rPr>
              <w:t>·</w:t>
            </w:r>
            <w:r>
              <w:rPr>
                <w:rFonts w:ascii="Arial" w:eastAsia="Yu Gothic" w:hAnsi="Arial"/>
                <w:sz w:val="18"/>
              </w:rPr>
              <w:t>관리자</w:t>
            </w:r>
            <w:r>
              <w:rPr>
                <w:rFonts w:ascii="Arial" w:eastAsia="Yu Gothic" w:hAnsi="Arial"/>
                <w:sz w:val="18"/>
              </w:rPr>
              <w:t xml:space="preserve"> / Landlord or Property Manager</w:t>
            </w:r>
          </w:p>
        </w:tc>
        <w:tc>
          <w:tcPr>
            <w:tcW w:w="6000" w:type="dxa"/>
            <w:vAlign w:val="center"/>
          </w:tcPr>
          <w:p w14:paraId="51AC7897" w14:textId="53DB172E" w:rsidR="003022E5" w:rsidRPr="00550DD3" w:rsidRDefault="003022E5" w:rsidP="00550DD3">
            <w:pPr>
              <w:spacing w:line="300" w:lineRule="atLeast"/>
              <w:rPr>
                <w:rFonts w:ascii="Segoe UI" w:hAnsi="Segoe UI" w:cs="Segoe UI"/>
                <w:sz w:val="21"/>
                <w:szCs w:val="21"/>
              </w:rPr>
            </w:pPr>
          </w:p>
        </w:tc>
      </w:tr>
      <w:tr w:rsidR="003022E5" w14:paraId="6668753E" w14:textId="77777777">
        <w:trPr>
          <w:jc w:val="center"/>
        </w:trPr>
        <w:tc>
          <w:tcPr>
            <w:tcW w:w="3000" w:type="dxa"/>
            <w:shd w:val="clear" w:color="auto" w:fill="F2F2F2"/>
            <w:vAlign w:val="center"/>
          </w:tcPr>
          <w:p w14:paraId="38D58094" w14:textId="77777777" w:rsidR="003022E5" w:rsidRDefault="00000000">
            <w:r>
              <w:rPr>
                <w:rFonts w:ascii="Arial" w:eastAsia="Yu Gothic" w:hAnsi="Arial"/>
                <w:sz w:val="18"/>
              </w:rPr>
              <w:t>성명</w:t>
            </w:r>
            <w:r>
              <w:rPr>
                <w:rFonts w:ascii="Arial" w:eastAsia="Yu Gothic" w:hAnsi="Arial"/>
                <w:sz w:val="18"/>
              </w:rPr>
              <w:t>·</w:t>
            </w:r>
            <w:r>
              <w:rPr>
                <w:rFonts w:ascii="Arial" w:eastAsia="Yu Gothic" w:hAnsi="Arial"/>
                <w:sz w:val="18"/>
              </w:rPr>
              <w:t>회사명</w:t>
            </w:r>
            <w:r>
              <w:rPr>
                <w:rFonts w:ascii="Arial" w:eastAsia="Yu Gothic" w:hAnsi="Arial"/>
                <w:sz w:val="18"/>
              </w:rPr>
              <w:t xml:space="preserve"> / Name or Company Name</w:t>
            </w:r>
          </w:p>
        </w:tc>
        <w:tc>
          <w:tcPr>
            <w:tcW w:w="6000" w:type="dxa"/>
            <w:vAlign w:val="center"/>
          </w:tcPr>
          <w:p w14:paraId="71B27612" w14:textId="2BA7229B" w:rsidR="003022E5" w:rsidRDefault="00550DD3">
            <w:r>
              <w:t>Agor</w:t>
            </w:r>
            <w:r w:rsidR="000C709E">
              <w:t>a</w:t>
            </w:r>
            <w:r w:rsidR="000C709E">
              <w:rPr>
                <w:rFonts w:hint="eastAsia"/>
              </w:rPr>
              <w:t xml:space="preserve"> KR</w:t>
            </w:r>
          </w:p>
        </w:tc>
      </w:tr>
      <w:tr w:rsidR="003022E5" w14:paraId="017F84E6" w14:textId="77777777">
        <w:trPr>
          <w:jc w:val="center"/>
        </w:trPr>
        <w:tc>
          <w:tcPr>
            <w:tcW w:w="3000" w:type="dxa"/>
            <w:shd w:val="clear" w:color="auto" w:fill="F2F2F2"/>
            <w:vAlign w:val="center"/>
          </w:tcPr>
          <w:p w14:paraId="5066AA28" w14:textId="77777777" w:rsidR="003022E5" w:rsidRDefault="00000000">
            <w:r>
              <w:rPr>
                <w:rFonts w:ascii="Arial" w:eastAsia="Yu Gothic" w:hAnsi="Arial"/>
                <w:sz w:val="18"/>
              </w:rPr>
              <w:t>주소</w:t>
            </w:r>
            <w:r>
              <w:rPr>
                <w:rFonts w:ascii="Arial" w:eastAsia="Yu Gothic" w:hAnsi="Arial"/>
                <w:sz w:val="18"/>
              </w:rPr>
              <w:t xml:space="preserve"> / Address</w:t>
            </w:r>
          </w:p>
        </w:tc>
        <w:tc>
          <w:tcPr>
            <w:tcW w:w="6000" w:type="dxa"/>
            <w:vAlign w:val="center"/>
          </w:tcPr>
          <w:p w14:paraId="0D9AAA2F" w14:textId="6ABFA32A" w:rsidR="003022E5" w:rsidRPr="00550DD3" w:rsidRDefault="000C709E" w:rsidP="00550DD3">
            <w:pPr>
              <w:spacing w:line="300" w:lineRule="atLeast"/>
              <w:rPr>
                <w:rFonts w:ascii="Segoe UI" w:hAnsi="Segoe UI" w:cs="Segoe UI"/>
                <w:sz w:val="21"/>
                <w:szCs w:val="21"/>
                <w:lang w:eastAsia="zh-TW"/>
              </w:rPr>
            </w:pPr>
            <w:r>
              <w:rPr>
                <w:rFonts w:ascii="Batang" w:eastAsia="Batang" w:hAnsi="Batang" w:cs="Batang" w:hint="eastAsia"/>
              </w:rPr>
              <w:t>서울특별시</w:t>
            </w:r>
            <w:r>
              <w:t xml:space="preserve"> </w:t>
            </w:r>
            <w:r>
              <w:rPr>
                <w:rFonts w:ascii="Batang" w:eastAsia="Batang" w:hAnsi="Batang" w:cs="Batang" w:hint="eastAsia"/>
              </w:rPr>
              <w:t>마포구</w:t>
            </w:r>
            <w:r>
              <w:t xml:space="preserve"> </w:t>
            </w:r>
            <w:r>
              <w:rPr>
                <w:rFonts w:ascii="Batang" w:eastAsia="Batang" w:hAnsi="Batang" w:cs="Batang" w:hint="eastAsia"/>
              </w:rPr>
              <w:t>홍익로</w:t>
            </w:r>
            <w:r>
              <w:t xml:space="preserve"> 23, 3</w:t>
            </w:r>
            <w:r>
              <w:rPr>
                <w:rFonts w:ascii="Batang" w:eastAsia="Batang" w:hAnsi="Batang" w:cs="Batang" w:hint="eastAsia"/>
              </w:rPr>
              <w:t>층</w:t>
            </w:r>
          </w:p>
        </w:tc>
      </w:tr>
      <w:tr w:rsidR="003022E5" w14:paraId="499A1D9E" w14:textId="77777777">
        <w:trPr>
          <w:jc w:val="center"/>
        </w:trPr>
        <w:tc>
          <w:tcPr>
            <w:tcW w:w="3000" w:type="dxa"/>
            <w:shd w:val="clear" w:color="auto" w:fill="F2F2F2"/>
            <w:vAlign w:val="center"/>
          </w:tcPr>
          <w:p w14:paraId="141A2B66" w14:textId="77777777" w:rsidR="003022E5" w:rsidRDefault="00000000">
            <w:r>
              <w:rPr>
                <w:rFonts w:ascii="Arial" w:eastAsia="Yu Gothic" w:hAnsi="Arial"/>
                <w:sz w:val="18"/>
              </w:rPr>
              <w:t>전화번호</w:t>
            </w:r>
            <w:r>
              <w:rPr>
                <w:rFonts w:ascii="Arial" w:eastAsia="Yu Gothic" w:hAnsi="Arial"/>
                <w:sz w:val="18"/>
              </w:rPr>
              <w:t xml:space="preserve"> / Phone Number</w:t>
            </w:r>
          </w:p>
        </w:tc>
        <w:tc>
          <w:tcPr>
            <w:tcW w:w="6000" w:type="dxa"/>
            <w:vAlign w:val="center"/>
          </w:tcPr>
          <w:p w14:paraId="4AFF923D" w14:textId="7BD23E23" w:rsidR="003022E5" w:rsidRPr="00550DD3" w:rsidRDefault="00550DD3" w:rsidP="00550DD3">
            <w:pPr>
              <w:spacing w:line="300" w:lineRule="atLeast"/>
              <w:rPr>
                <w:rFonts w:ascii="Segoe UI" w:hAnsi="Segoe UI" w:cs="Segoe UI"/>
                <w:sz w:val="21"/>
                <w:szCs w:val="21"/>
                <w:lang w:eastAsia="en-US"/>
              </w:rPr>
            </w:pPr>
            <w:r>
              <w:rPr>
                <w:rFonts w:ascii="Segoe UI" w:hAnsi="Segoe UI" w:cs="Segoe UI"/>
                <w:sz w:val="21"/>
                <w:szCs w:val="21"/>
              </w:rPr>
              <w:t>03-6809-2238</w:t>
            </w:r>
          </w:p>
        </w:tc>
      </w:tr>
      <w:tr w:rsidR="003022E5" w14:paraId="6312FB0B" w14:textId="77777777">
        <w:trPr>
          <w:jc w:val="center"/>
        </w:trPr>
        <w:tc>
          <w:tcPr>
            <w:tcW w:w="3000" w:type="dxa"/>
            <w:shd w:val="clear" w:color="auto" w:fill="F2F2F2"/>
            <w:vAlign w:val="center"/>
          </w:tcPr>
          <w:p w14:paraId="386F0466" w14:textId="77777777" w:rsidR="003022E5" w:rsidRDefault="00000000">
            <w:pPr>
              <w:rPr>
                <w:lang w:eastAsia="ja-JP"/>
              </w:rPr>
            </w:pPr>
            <w:r>
              <w:rPr>
                <w:rFonts w:ascii="Arial" w:eastAsia="Yu Gothic" w:hAnsi="Arial"/>
                <w:sz w:val="18"/>
                <w:lang w:eastAsia="ja-JP"/>
              </w:rPr>
              <w:t>이메일</w:t>
            </w:r>
            <w:r>
              <w:rPr>
                <w:rFonts w:ascii="Arial" w:eastAsia="Yu Gothic" w:hAnsi="Arial"/>
                <w:sz w:val="18"/>
                <w:lang w:eastAsia="ja-JP"/>
              </w:rPr>
              <w:t xml:space="preserve"> </w:t>
            </w:r>
            <w:r>
              <w:rPr>
                <w:rFonts w:ascii="Arial" w:eastAsia="Yu Gothic" w:hAnsi="Arial"/>
                <w:sz w:val="18"/>
                <w:lang w:eastAsia="ja-JP"/>
              </w:rPr>
              <w:t>주소</w:t>
            </w:r>
            <w:r>
              <w:rPr>
                <w:rFonts w:ascii="Arial" w:eastAsia="Yu Gothic" w:hAnsi="Arial"/>
                <w:sz w:val="18"/>
                <w:lang w:eastAsia="ja-JP"/>
              </w:rPr>
              <w:t xml:space="preserve"> / Email</w:t>
            </w:r>
          </w:p>
        </w:tc>
        <w:tc>
          <w:tcPr>
            <w:tcW w:w="6000" w:type="dxa"/>
            <w:vAlign w:val="center"/>
          </w:tcPr>
          <w:p w14:paraId="16089A45" w14:textId="24864C98" w:rsidR="003022E5" w:rsidRDefault="00550DD3">
            <w:r>
              <w:t>hotel@agora.</w:t>
            </w:r>
            <w:r w:rsidR="000C709E">
              <w:t>kr</w:t>
            </w:r>
          </w:p>
        </w:tc>
      </w:tr>
      <w:tr w:rsidR="003022E5" w14:paraId="03737E44" w14:textId="77777777">
        <w:trPr>
          <w:jc w:val="center"/>
        </w:trPr>
        <w:tc>
          <w:tcPr>
            <w:tcW w:w="3000" w:type="dxa"/>
            <w:shd w:val="clear" w:color="auto" w:fill="F2F2F2"/>
            <w:vAlign w:val="center"/>
          </w:tcPr>
          <w:p w14:paraId="6A35B4C1" w14:textId="77777777" w:rsidR="003022E5" w:rsidRDefault="00000000">
            <w:r>
              <w:rPr>
                <w:rFonts w:ascii="Arial" w:eastAsia="Yu Gothic" w:hAnsi="Arial"/>
                <w:sz w:val="18"/>
              </w:rPr>
              <w:t>입주자</w:t>
            </w:r>
            <w:r>
              <w:rPr>
                <w:rFonts w:ascii="Arial" w:eastAsia="Yu Gothic" w:hAnsi="Arial"/>
                <w:sz w:val="18"/>
              </w:rPr>
              <w:t>·</w:t>
            </w:r>
            <w:r>
              <w:rPr>
                <w:rFonts w:ascii="Arial" w:eastAsia="Yu Gothic" w:hAnsi="Arial"/>
                <w:sz w:val="18"/>
              </w:rPr>
              <w:t>사용자</w:t>
            </w:r>
            <w:r>
              <w:rPr>
                <w:rFonts w:ascii="Arial" w:eastAsia="Yu Gothic" w:hAnsi="Arial"/>
                <w:sz w:val="18"/>
              </w:rPr>
              <w:t xml:space="preserve"> / Resident or User</w:t>
            </w:r>
          </w:p>
        </w:tc>
        <w:tc>
          <w:tcPr>
            <w:tcW w:w="6000" w:type="dxa"/>
            <w:vAlign w:val="center"/>
          </w:tcPr>
          <w:p w14:paraId="29642F33" w14:textId="5AFFF85E" w:rsidR="003022E5" w:rsidRPr="00550DD3" w:rsidRDefault="000C709E" w:rsidP="00550DD3">
            <w:pPr>
              <w:spacing w:line="300" w:lineRule="atLeast"/>
              <w:rPr>
                <w:rFonts w:ascii="Segoe UI" w:hAnsi="Segoe UI" w:cs="Segoe UI"/>
                <w:sz w:val="21"/>
                <w:szCs w:val="21"/>
              </w:rPr>
            </w:pPr>
            <w:r>
              <w:rPr>
                <w:rFonts w:ascii="Batang" w:eastAsia="Batang" w:hAnsi="Batang" w:cs="Batang" w:hint="eastAsia"/>
              </w:rPr>
              <w:t>김민</w:t>
            </w:r>
          </w:p>
        </w:tc>
      </w:tr>
      <w:tr w:rsidR="003022E5" w14:paraId="20769EBC" w14:textId="77777777">
        <w:trPr>
          <w:jc w:val="center"/>
        </w:trPr>
        <w:tc>
          <w:tcPr>
            <w:tcW w:w="3000" w:type="dxa"/>
            <w:shd w:val="clear" w:color="auto" w:fill="F2F2F2"/>
            <w:vAlign w:val="center"/>
          </w:tcPr>
          <w:p w14:paraId="00BF95CD" w14:textId="77777777" w:rsidR="003022E5" w:rsidRDefault="00000000">
            <w:r>
              <w:rPr>
                <w:rFonts w:ascii="Arial" w:eastAsia="Yu Gothic" w:hAnsi="Arial"/>
                <w:sz w:val="18"/>
              </w:rPr>
              <w:t>성명</w:t>
            </w:r>
            <w:r>
              <w:rPr>
                <w:rFonts w:ascii="Arial" w:eastAsia="Yu Gothic" w:hAnsi="Arial"/>
                <w:sz w:val="18"/>
              </w:rPr>
              <w:t xml:space="preserve"> / Name</w:t>
            </w:r>
          </w:p>
        </w:tc>
        <w:tc>
          <w:tcPr>
            <w:tcW w:w="6000" w:type="dxa"/>
            <w:vAlign w:val="center"/>
          </w:tcPr>
          <w:p w14:paraId="50E29B8F" w14:textId="6873277C" w:rsidR="003022E5" w:rsidRPr="00550DD3" w:rsidRDefault="000C709E" w:rsidP="00550DD3">
            <w:pPr>
              <w:spacing w:line="300" w:lineRule="atLeast"/>
              <w:rPr>
                <w:rFonts w:ascii="Segoe UI" w:hAnsi="Segoe UI" w:cs="Segoe UI"/>
                <w:sz w:val="21"/>
                <w:szCs w:val="21"/>
              </w:rPr>
            </w:pPr>
            <w:r>
              <w:rPr>
                <w:rFonts w:ascii="Batang" w:eastAsia="Batang" w:hAnsi="Batang" w:cs="Batang" w:hint="eastAsia"/>
              </w:rPr>
              <w:t>준</w:t>
            </w:r>
          </w:p>
        </w:tc>
      </w:tr>
      <w:tr w:rsidR="003022E5" w14:paraId="24787C51" w14:textId="77777777">
        <w:trPr>
          <w:jc w:val="center"/>
        </w:trPr>
        <w:tc>
          <w:tcPr>
            <w:tcW w:w="3000" w:type="dxa"/>
            <w:shd w:val="clear" w:color="auto" w:fill="F2F2F2"/>
            <w:vAlign w:val="center"/>
          </w:tcPr>
          <w:p w14:paraId="01B452D0" w14:textId="77777777" w:rsidR="003022E5" w:rsidRDefault="00000000">
            <w:r>
              <w:rPr>
                <w:rFonts w:ascii="Arial" w:eastAsia="Yu Gothic" w:hAnsi="Arial"/>
                <w:sz w:val="18"/>
              </w:rPr>
              <w:t>현주소</w:t>
            </w:r>
            <w:r>
              <w:rPr>
                <w:rFonts w:ascii="Arial" w:eastAsia="Yu Gothic" w:hAnsi="Arial"/>
                <w:sz w:val="18"/>
              </w:rPr>
              <w:t xml:space="preserve"> / Current Address</w:t>
            </w:r>
          </w:p>
        </w:tc>
        <w:tc>
          <w:tcPr>
            <w:tcW w:w="6000" w:type="dxa"/>
            <w:vAlign w:val="center"/>
          </w:tcPr>
          <w:p w14:paraId="7DD9B818" w14:textId="43EAEE5E" w:rsidR="003022E5" w:rsidRPr="00550DD3" w:rsidRDefault="000C709E" w:rsidP="00550DD3">
            <w:pPr>
              <w:spacing w:line="300" w:lineRule="atLeast"/>
              <w:rPr>
                <w:rFonts w:ascii="Segoe UI" w:hAnsi="Segoe UI" w:cs="Segoe UI"/>
                <w:sz w:val="21"/>
                <w:szCs w:val="21"/>
                <w:lang w:eastAsia="ja-JP"/>
              </w:rPr>
            </w:pPr>
            <w:r>
              <w:rPr>
                <w:rFonts w:ascii="Batang" w:eastAsia="Batang" w:hAnsi="Batang" w:cs="Batang" w:hint="eastAsia"/>
              </w:rPr>
              <w:t>서울특별시</w:t>
            </w:r>
            <w:r>
              <w:t xml:space="preserve"> </w:t>
            </w:r>
            <w:r>
              <w:rPr>
                <w:rFonts w:ascii="Batang" w:eastAsia="Batang" w:hAnsi="Batang" w:cs="Batang" w:hint="eastAsia"/>
              </w:rPr>
              <w:t>마포구</w:t>
            </w:r>
            <w:r>
              <w:t xml:space="preserve"> </w:t>
            </w:r>
            <w:r>
              <w:rPr>
                <w:rFonts w:ascii="Batang" w:eastAsia="Batang" w:hAnsi="Batang" w:cs="Batang" w:hint="eastAsia"/>
              </w:rPr>
              <w:t>홍익로</w:t>
            </w:r>
            <w:r>
              <w:t xml:space="preserve"> 23, 3</w:t>
            </w:r>
            <w:r>
              <w:rPr>
                <w:rFonts w:ascii="Batang" w:eastAsia="Batang" w:hAnsi="Batang" w:cs="Batang" w:hint="eastAsia"/>
              </w:rPr>
              <w:t>층</w:t>
            </w:r>
          </w:p>
        </w:tc>
      </w:tr>
      <w:tr w:rsidR="003022E5" w14:paraId="7B046B76" w14:textId="77777777">
        <w:trPr>
          <w:jc w:val="center"/>
        </w:trPr>
        <w:tc>
          <w:tcPr>
            <w:tcW w:w="3000" w:type="dxa"/>
            <w:shd w:val="clear" w:color="auto" w:fill="F2F2F2"/>
            <w:vAlign w:val="center"/>
          </w:tcPr>
          <w:p w14:paraId="3D45E2C1" w14:textId="77777777" w:rsidR="003022E5" w:rsidRDefault="00000000">
            <w:r>
              <w:rPr>
                <w:rFonts w:ascii="Arial" w:eastAsia="Yu Gothic" w:hAnsi="Arial"/>
                <w:sz w:val="18"/>
              </w:rPr>
              <w:t>전화번호</w:t>
            </w:r>
            <w:r>
              <w:rPr>
                <w:rFonts w:ascii="Arial" w:eastAsia="Yu Gothic" w:hAnsi="Arial"/>
                <w:sz w:val="18"/>
              </w:rPr>
              <w:t xml:space="preserve"> / Phone Number</w:t>
            </w:r>
          </w:p>
        </w:tc>
        <w:tc>
          <w:tcPr>
            <w:tcW w:w="6000" w:type="dxa"/>
            <w:vAlign w:val="center"/>
          </w:tcPr>
          <w:p w14:paraId="3D18C9D9" w14:textId="7C9BD7BF" w:rsidR="003022E5" w:rsidRDefault="00CF5FF5">
            <w:r>
              <w:t>0526818075123494</w:t>
            </w:r>
          </w:p>
        </w:tc>
      </w:tr>
      <w:tr w:rsidR="003022E5" w14:paraId="38E6231F" w14:textId="77777777">
        <w:trPr>
          <w:jc w:val="center"/>
        </w:trPr>
        <w:tc>
          <w:tcPr>
            <w:tcW w:w="3000" w:type="dxa"/>
            <w:shd w:val="clear" w:color="auto" w:fill="F2F2F2"/>
            <w:vAlign w:val="center"/>
          </w:tcPr>
          <w:p w14:paraId="739B81B4" w14:textId="77777777" w:rsidR="003022E5" w:rsidRDefault="00000000">
            <w:pPr>
              <w:rPr>
                <w:lang w:eastAsia="ja-JP"/>
              </w:rPr>
            </w:pPr>
            <w:r>
              <w:rPr>
                <w:rFonts w:ascii="Arial" w:eastAsia="Yu Gothic" w:hAnsi="Arial"/>
                <w:sz w:val="18"/>
                <w:lang w:eastAsia="ja-JP"/>
              </w:rPr>
              <w:t>이메일</w:t>
            </w:r>
            <w:r>
              <w:rPr>
                <w:rFonts w:ascii="Arial" w:eastAsia="Yu Gothic" w:hAnsi="Arial"/>
                <w:sz w:val="18"/>
                <w:lang w:eastAsia="ja-JP"/>
              </w:rPr>
              <w:t xml:space="preserve"> </w:t>
            </w:r>
            <w:r>
              <w:rPr>
                <w:rFonts w:ascii="Arial" w:eastAsia="Yu Gothic" w:hAnsi="Arial"/>
                <w:sz w:val="18"/>
                <w:lang w:eastAsia="ja-JP"/>
              </w:rPr>
              <w:t>주소</w:t>
            </w:r>
            <w:r>
              <w:rPr>
                <w:rFonts w:ascii="Arial" w:eastAsia="Yu Gothic" w:hAnsi="Arial"/>
                <w:sz w:val="18"/>
                <w:lang w:eastAsia="ja-JP"/>
              </w:rPr>
              <w:t xml:space="preserve"> / Email</w:t>
            </w:r>
          </w:p>
        </w:tc>
        <w:tc>
          <w:tcPr>
            <w:tcW w:w="6000" w:type="dxa"/>
            <w:vAlign w:val="center"/>
          </w:tcPr>
          <w:p w14:paraId="2FCBCF8D" w14:textId="6A8BFA7B" w:rsidR="003022E5" w:rsidRDefault="000C709E">
            <w:r>
              <w:t>kim</w:t>
            </w:r>
            <w:r w:rsidR="00550DD3">
              <w:t>@outlook.com</w:t>
            </w:r>
          </w:p>
        </w:tc>
      </w:tr>
      <w:tr w:rsidR="003022E5" w14:paraId="1C52E463" w14:textId="77777777">
        <w:trPr>
          <w:jc w:val="center"/>
        </w:trPr>
        <w:tc>
          <w:tcPr>
            <w:tcW w:w="3000" w:type="dxa"/>
            <w:shd w:val="clear" w:color="auto" w:fill="F2F2F2"/>
            <w:vAlign w:val="center"/>
          </w:tcPr>
          <w:p w14:paraId="6FDE405D" w14:textId="77777777" w:rsidR="003022E5" w:rsidRDefault="00000000">
            <w:r>
              <w:rPr>
                <w:rFonts w:ascii="Arial" w:eastAsia="Yu Gothic" w:hAnsi="Arial"/>
                <w:sz w:val="18"/>
              </w:rPr>
              <w:t>체결일</w:t>
            </w:r>
            <w:r>
              <w:rPr>
                <w:rFonts w:ascii="Arial" w:eastAsia="Yu Gothic" w:hAnsi="Arial"/>
                <w:sz w:val="18"/>
              </w:rPr>
              <w:t xml:space="preserve"> / Date of Agreement</w:t>
            </w:r>
          </w:p>
        </w:tc>
        <w:tc>
          <w:tcPr>
            <w:tcW w:w="6000" w:type="dxa"/>
            <w:vAlign w:val="center"/>
          </w:tcPr>
          <w:p w14:paraId="3C582366" w14:textId="4CD992FA" w:rsidR="003022E5" w:rsidRDefault="00550DD3">
            <w:r>
              <w:rPr>
                <w:rFonts w:ascii="Arial" w:eastAsia="Yu Gothic" w:hAnsi="Arial"/>
                <w:sz w:val="18"/>
              </w:rPr>
              <w:t>2026</w:t>
            </w:r>
            <w:r>
              <w:rPr>
                <w:rFonts w:ascii="Arial" w:eastAsia="Yu Gothic" w:hAnsi="Arial"/>
                <w:sz w:val="18"/>
              </w:rPr>
              <w:t>년</w:t>
            </w:r>
            <w:r>
              <w:rPr>
                <w:rFonts w:ascii="Arial" w:eastAsia="Yu Gothic" w:hAnsi="Arial"/>
                <w:sz w:val="18"/>
              </w:rPr>
              <w:t xml:space="preserve"> 0</w:t>
            </w:r>
            <w:r w:rsidR="000C709E">
              <w:rPr>
                <w:rFonts w:ascii="Arial" w:eastAsia="Yu Gothic" w:hAnsi="Arial"/>
                <w:sz w:val="18"/>
              </w:rPr>
              <w:t>9</w:t>
            </w:r>
            <w:r>
              <w:rPr>
                <w:rFonts w:ascii="Arial" w:eastAsia="Yu Gothic" w:hAnsi="Arial"/>
                <w:sz w:val="18"/>
              </w:rPr>
              <w:t xml:space="preserve"> </w:t>
            </w:r>
            <w:r>
              <w:rPr>
                <w:rFonts w:ascii="Arial" w:eastAsia="Yu Gothic" w:hAnsi="Arial"/>
                <w:sz w:val="18"/>
              </w:rPr>
              <w:t>월</w:t>
            </w:r>
            <w:r>
              <w:rPr>
                <w:rFonts w:ascii="Arial" w:eastAsia="Yu Gothic" w:hAnsi="Arial"/>
                <w:sz w:val="18"/>
              </w:rPr>
              <w:t>10</w:t>
            </w:r>
            <w:r>
              <w:rPr>
                <w:rFonts w:ascii="Arial" w:eastAsia="Yu Gothic" w:hAnsi="Arial"/>
                <w:sz w:val="18"/>
              </w:rPr>
              <w:t>일</w:t>
            </w:r>
          </w:p>
        </w:tc>
      </w:tr>
    </w:tbl>
    <w:p w14:paraId="331065C2" w14:textId="77777777" w:rsidR="003022E5" w:rsidRDefault="003022E5">
      <w:pPr>
        <w:spacing w:after="40"/>
      </w:pPr>
    </w:p>
    <w:p w14:paraId="171C9B5F" w14:textId="77777777" w:rsidR="003022E5" w:rsidRDefault="00000000">
      <w:pPr>
        <w:pStyle w:val="1"/>
        <w:spacing w:before="160" w:after="60"/>
      </w:pPr>
      <w:r>
        <w:rPr>
          <w:rFonts w:ascii="Arial" w:eastAsia="Yu Gothic" w:hAnsi="Arial"/>
        </w:rPr>
        <w:t>2. Electricity Use Location</w:t>
      </w:r>
      <w:r>
        <w:rPr>
          <w:rFonts w:ascii="Arial" w:eastAsia="Yu Gothic" w:hAnsi="Arial"/>
        </w:rPr>
        <w:br/>
      </w:r>
      <w:r>
        <w:rPr>
          <w:rFonts w:ascii="Arial" w:eastAsia="Yu Gothic" w:hAnsi="Arial"/>
        </w:rPr>
        <w:t>제</w:t>
      </w:r>
      <w:r>
        <w:rPr>
          <w:rFonts w:ascii="Arial" w:eastAsia="Yu Gothic" w:hAnsi="Arial"/>
        </w:rPr>
        <w:t>2</w:t>
      </w:r>
      <w:r>
        <w:rPr>
          <w:rFonts w:ascii="Arial" w:eastAsia="Yu Gothic" w:hAnsi="Arial"/>
        </w:rPr>
        <w:t>조</w:t>
      </w:r>
      <w:r>
        <w:rPr>
          <w:rFonts w:ascii="Arial" w:eastAsia="Yu Gothic" w:hAnsi="Arial"/>
        </w:rPr>
        <w:t xml:space="preserve"> </w:t>
      </w:r>
      <w:r>
        <w:rPr>
          <w:rFonts w:ascii="Arial" w:eastAsia="Yu Gothic" w:hAnsi="Arial"/>
        </w:rPr>
        <w:t>전기</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장소</w:t>
      </w:r>
    </w:p>
    <w:p w14:paraId="3F814176" w14:textId="77777777" w:rsidR="003022E5" w:rsidRDefault="00000000">
      <w:pPr>
        <w:spacing w:after="40" w:line="252" w:lineRule="auto"/>
      </w:pPr>
      <w:r>
        <w:rPr>
          <w:rFonts w:ascii="Arial" w:eastAsia="Yu Gothic" w:hAnsi="Arial"/>
          <w:lang w:eastAsia="ja-JP"/>
        </w:rPr>
        <w:t>입주자가</w:t>
      </w:r>
      <w:r>
        <w:rPr>
          <w:rFonts w:ascii="Arial" w:eastAsia="Yu Gothic" w:hAnsi="Arial"/>
          <w:lang w:eastAsia="ja-JP"/>
        </w:rPr>
        <w:t xml:space="preserve"> </w:t>
      </w:r>
      <w:r>
        <w:rPr>
          <w:rFonts w:ascii="Arial" w:eastAsia="Yu Gothic" w:hAnsi="Arial"/>
          <w:lang w:eastAsia="ja-JP"/>
        </w:rPr>
        <w:t>전기를</w:t>
      </w:r>
      <w:r>
        <w:rPr>
          <w:rFonts w:ascii="Arial" w:eastAsia="Yu Gothic" w:hAnsi="Arial"/>
          <w:lang w:eastAsia="ja-JP"/>
        </w:rPr>
        <w:t xml:space="preserve"> </w:t>
      </w:r>
      <w:r>
        <w:rPr>
          <w:rFonts w:ascii="Arial" w:eastAsia="Yu Gothic" w:hAnsi="Arial"/>
          <w:lang w:eastAsia="ja-JP"/>
        </w:rPr>
        <w:t>사용하는</w:t>
      </w:r>
      <w:r>
        <w:rPr>
          <w:rFonts w:ascii="Arial" w:eastAsia="Yu Gothic" w:hAnsi="Arial"/>
          <w:lang w:eastAsia="ja-JP"/>
        </w:rPr>
        <w:t xml:space="preserve"> </w:t>
      </w:r>
      <w:r>
        <w:rPr>
          <w:rFonts w:ascii="Arial" w:eastAsia="Yu Gothic" w:hAnsi="Arial"/>
          <w:lang w:eastAsia="ja-JP"/>
        </w:rPr>
        <w:t>주택은</w:t>
      </w:r>
      <w:r>
        <w:rPr>
          <w:rFonts w:ascii="Arial" w:eastAsia="Yu Gothic" w:hAnsi="Arial"/>
          <w:lang w:eastAsia="ja-JP"/>
        </w:rPr>
        <w:t xml:space="preserve"> </w:t>
      </w:r>
      <w:r>
        <w:rPr>
          <w:rFonts w:ascii="Arial" w:eastAsia="Yu Gothic" w:hAnsi="Arial"/>
          <w:lang w:eastAsia="ja-JP"/>
        </w:rPr>
        <w:t>다음과</w:t>
      </w:r>
      <w:r>
        <w:rPr>
          <w:rFonts w:ascii="Arial" w:eastAsia="Yu Gothic" w:hAnsi="Arial"/>
          <w:lang w:eastAsia="ja-JP"/>
        </w:rPr>
        <w:t xml:space="preserve"> </w:t>
      </w:r>
      <w:r>
        <w:rPr>
          <w:rFonts w:ascii="Arial" w:eastAsia="Yu Gothic" w:hAnsi="Arial"/>
          <w:lang w:eastAsia="ja-JP"/>
        </w:rPr>
        <w:t>같습니다</w:t>
      </w:r>
      <w:r>
        <w:rPr>
          <w:rFonts w:ascii="Arial" w:eastAsia="Yu Gothic" w:hAnsi="Arial"/>
          <w:lang w:eastAsia="ja-JP"/>
        </w:rPr>
        <w:t>.</w:t>
      </w:r>
      <w:r>
        <w:rPr>
          <w:rFonts w:ascii="Arial" w:eastAsia="Yu Gothic" w:hAnsi="Arial"/>
          <w:lang w:eastAsia="ja-JP"/>
        </w:rPr>
        <w:br/>
      </w:r>
      <w:r>
        <w:rPr>
          <w:rFonts w:ascii="Arial" w:eastAsia="Yu Gothic" w:hAnsi="Arial"/>
        </w:rPr>
        <w:t>The residence where the resident will use electricity is as follows:</w:t>
      </w:r>
    </w:p>
    <w:tbl>
      <w:tblPr>
        <w:tblStyle w:val="aff1"/>
        <w:tblW w:w="0" w:type="auto"/>
        <w:jc w:val="center"/>
        <w:tblLook w:val="04A0" w:firstRow="1" w:lastRow="0" w:firstColumn="1" w:lastColumn="0" w:noHBand="0" w:noVBand="1"/>
      </w:tblPr>
      <w:tblGrid>
        <w:gridCol w:w="3000"/>
        <w:gridCol w:w="6000"/>
      </w:tblGrid>
      <w:tr w:rsidR="003022E5" w14:paraId="4046753C" w14:textId="77777777">
        <w:trPr>
          <w:jc w:val="center"/>
        </w:trPr>
        <w:tc>
          <w:tcPr>
            <w:tcW w:w="3000" w:type="dxa"/>
            <w:shd w:val="clear" w:color="auto" w:fill="F2F2F2"/>
            <w:vAlign w:val="center"/>
          </w:tcPr>
          <w:p w14:paraId="5CB91D50" w14:textId="77777777" w:rsidR="003022E5" w:rsidRDefault="00000000">
            <w:r>
              <w:rPr>
                <w:rFonts w:ascii="Arial" w:eastAsia="Yu Gothic" w:hAnsi="Arial"/>
                <w:sz w:val="18"/>
              </w:rPr>
              <w:t>사용</w:t>
            </w:r>
            <w:r>
              <w:rPr>
                <w:rFonts w:ascii="Arial" w:eastAsia="Yu Gothic" w:hAnsi="Arial"/>
                <w:sz w:val="18"/>
              </w:rPr>
              <w:t xml:space="preserve"> </w:t>
            </w:r>
            <w:r>
              <w:rPr>
                <w:rFonts w:ascii="Arial" w:eastAsia="Yu Gothic" w:hAnsi="Arial"/>
                <w:sz w:val="18"/>
              </w:rPr>
              <w:t>장소</w:t>
            </w:r>
            <w:r>
              <w:rPr>
                <w:rFonts w:ascii="Arial" w:eastAsia="Yu Gothic" w:hAnsi="Arial"/>
                <w:sz w:val="18"/>
              </w:rPr>
              <w:t xml:space="preserve"> </w:t>
            </w:r>
            <w:r>
              <w:rPr>
                <w:rFonts w:ascii="Arial" w:eastAsia="Yu Gothic" w:hAnsi="Arial"/>
                <w:sz w:val="18"/>
              </w:rPr>
              <w:t>주소</w:t>
            </w:r>
            <w:r>
              <w:rPr>
                <w:rFonts w:ascii="Arial" w:eastAsia="Yu Gothic" w:hAnsi="Arial"/>
                <w:sz w:val="18"/>
              </w:rPr>
              <w:t xml:space="preserve"> / Electricity Use Address</w:t>
            </w:r>
          </w:p>
        </w:tc>
        <w:tc>
          <w:tcPr>
            <w:tcW w:w="6000" w:type="dxa"/>
            <w:vAlign w:val="center"/>
          </w:tcPr>
          <w:p w14:paraId="44A670E9" w14:textId="22645CF0" w:rsidR="003022E5" w:rsidRDefault="000C709E">
            <w:pPr>
              <w:rPr>
                <w:lang w:eastAsia="zh-TW"/>
              </w:rPr>
            </w:pPr>
            <w:r>
              <w:rPr>
                <w:rFonts w:ascii="Batang" w:eastAsia="Batang" w:hAnsi="Batang" w:cs="Batang" w:hint="eastAsia"/>
              </w:rPr>
              <w:t>서울특별시</w:t>
            </w:r>
            <w:r>
              <w:t xml:space="preserve"> </w:t>
            </w:r>
            <w:r>
              <w:rPr>
                <w:rFonts w:ascii="Batang" w:eastAsia="Batang" w:hAnsi="Batang" w:cs="Batang" w:hint="eastAsia"/>
              </w:rPr>
              <w:t>마포구</w:t>
            </w:r>
            <w:r>
              <w:t xml:space="preserve"> </w:t>
            </w:r>
            <w:r>
              <w:rPr>
                <w:rFonts w:ascii="Batang" w:eastAsia="Batang" w:hAnsi="Batang" w:cs="Batang" w:hint="eastAsia"/>
              </w:rPr>
              <w:t>홍익로</w:t>
            </w:r>
            <w:r>
              <w:t xml:space="preserve"> 23, 3</w:t>
            </w:r>
            <w:r>
              <w:rPr>
                <w:rFonts w:ascii="Batang" w:eastAsia="Batang" w:hAnsi="Batang" w:cs="Batang" w:hint="eastAsia"/>
              </w:rPr>
              <w:t>층</w:t>
            </w:r>
          </w:p>
        </w:tc>
      </w:tr>
      <w:tr w:rsidR="003022E5" w14:paraId="15BD840D" w14:textId="77777777">
        <w:trPr>
          <w:jc w:val="center"/>
        </w:trPr>
        <w:tc>
          <w:tcPr>
            <w:tcW w:w="3000" w:type="dxa"/>
            <w:shd w:val="clear" w:color="auto" w:fill="F2F2F2"/>
            <w:vAlign w:val="center"/>
          </w:tcPr>
          <w:p w14:paraId="6A0C496C" w14:textId="77777777" w:rsidR="003022E5" w:rsidRDefault="00000000">
            <w:r>
              <w:rPr>
                <w:rFonts w:ascii="Arial" w:eastAsia="Yu Gothic" w:hAnsi="Arial"/>
                <w:sz w:val="18"/>
              </w:rPr>
              <w:t>건물명</w:t>
            </w:r>
            <w:r>
              <w:rPr>
                <w:rFonts w:ascii="Arial" w:eastAsia="Yu Gothic" w:hAnsi="Arial"/>
                <w:sz w:val="18"/>
              </w:rPr>
              <w:t xml:space="preserve"> / Building Name</w:t>
            </w:r>
          </w:p>
        </w:tc>
        <w:tc>
          <w:tcPr>
            <w:tcW w:w="6000" w:type="dxa"/>
            <w:vAlign w:val="center"/>
          </w:tcPr>
          <w:p w14:paraId="7469B123" w14:textId="7F4E1C81" w:rsidR="003022E5" w:rsidRPr="00550DD3" w:rsidRDefault="003022E5" w:rsidP="00550DD3">
            <w:pPr>
              <w:spacing w:line="300" w:lineRule="atLeast"/>
              <w:rPr>
                <w:rFonts w:ascii="Segoe UI" w:hAnsi="Segoe UI" w:cs="Segoe UI"/>
                <w:sz w:val="21"/>
                <w:szCs w:val="21"/>
                <w:lang w:eastAsia="ja-JP"/>
              </w:rPr>
            </w:pPr>
          </w:p>
        </w:tc>
      </w:tr>
      <w:tr w:rsidR="003022E5" w14:paraId="5494A9E6" w14:textId="77777777">
        <w:trPr>
          <w:jc w:val="center"/>
        </w:trPr>
        <w:tc>
          <w:tcPr>
            <w:tcW w:w="3000" w:type="dxa"/>
            <w:shd w:val="clear" w:color="auto" w:fill="F2F2F2"/>
            <w:vAlign w:val="center"/>
          </w:tcPr>
          <w:p w14:paraId="227FB5A0" w14:textId="77777777" w:rsidR="003022E5" w:rsidRDefault="00000000">
            <w:r>
              <w:rPr>
                <w:rFonts w:ascii="Arial" w:eastAsia="Yu Gothic" w:hAnsi="Arial"/>
                <w:sz w:val="18"/>
              </w:rPr>
              <w:t>방</w:t>
            </w:r>
            <w:r>
              <w:rPr>
                <w:rFonts w:ascii="Arial" w:eastAsia="Yu Gothic" w:hAnsi="Arial"/>
                <w:sz w:val="18"/>
              </w:rPr>
              <w:t xml:space="preserve"> </w:t>
            </w:r>
            <w:r>
              <w:rPr>
                <w:rFonts w:ascii="Arial" w:eastAsia="Yu Gothic" w:hAnsi="Arial"/>
                <w:sz w:val="18"/>
              </w:rPr>
              <w:t>번호</w:t>
            </w:r>
            <w:r>
              <w:rPr>
                <w:rFonts w:ascii="Arial" w:eastAsia="Yu Gothic" w:hAnsi="Arial"/>
                <w:sz w:val="18"/>
              </w:rPr>
              <w:t xml:space="preserve"> / Room Number</w:t>
            </w:r>
          </w:p>
        </w:tc>
        <w:tc>
          <w:tcPr>
            <w:tcW w:w="6000" w:type="dxa"/>
            <w:vAlign w:val="center"/>
          </w:tcPr>
          <w:p w14:paraId="186778DE" w14:textId="440E54EE" w:rsidR="003022E5" w:rsidRDefault="00550DD3">
            <w:r>
              <w:rPr>
                <w:rFonts w:hint="eastAsia"/>
              </w:rPr>
              <w:t>10</w:t>
            </w:r>
            <w:r w:rsidR="00637C19">
              <w:rPr>
                <w:rFonts w:hint="eastAsia"/>
              </w:rPr>
              <w:t>03</w:t>
            </w:r>
          </w:p>
        </w:tc>
      </w:tr>
      <w:tr w:rsidR="003022E5" w14:paraId="4698D1FA" w14:textId="77777777">
        <w:trPr>
          <w:jc w:val="center"/>
        </w:trPr>
        <w:tc>
          <w:tcPr>
            <w:tcW w:w="3000" w:type="dxa"/>
            <w:shd w:val="clear" w:color="auto" w:fill="F2F2F2"/>
            <w:vAlign w:val="center"/>
          </w:tcPr>
          <w:p w14:paraId="6646C0CF" w14:textId="77777777" w:rsidR="003022E5" w:rsidRDefault="00000000">
            <w:r>
              <w:rPr>
                <w:rFonts w:ascii="Arial" w:eastAsia="Yu Gothic" w:hAnsi="Arial"/>
                <w:sz w:val="18"/>
              </w:rPr>
              <w:t>공급지점</w:t>
            </w:r>
            <w:r>
              <w:rPr>
                <w:rFonts w:ascii="Arial" w:eastAsia="Yu Gothic" w:hAnsi="Arial"/>
                <w:sz w:val="18"/>
              </w:rPr>
              <w:t xml:space="preserve"> </w:t>
            </w:r>
            <w:r>
              <w:rPr>
                <w:rFonts w:ascii="Arial" w:eastAsia="Yu Gothic" w:hAnsi="Arial"/>
                <w:sz w:val="18"/>
              </w:rPr>
              <w:t>특정번호</w:t>
            </w:r>
            <w:r>
              <w:rPr>
                <w:rFonts w:ascii="Arial" w:eastAsia="Yu Gothic" w:hAnsi="Arial"/>
                <w:sz w:val="18"/>
              </w:rPr>
              <w:t xml:space="preserve"> / Supply Point Identification Number</w:t>
            </w:r>
          </w:p>
        </w:tc>
        <w:tc>
          <w:tcPr>
            <w:tcW w:w="6000" w:type="dxa"/>
            <w:vAlign w:val="center"/>
          </w:tcPr>
          <w:p w14:paraId="435FA063" w14:textId="5B68C1B6" w:rsidR="003022E5" w:rsidRPr="00637C19" w:rsidRDefault="00637C19" w:rsidP="00637C19">
            <w:pPr>
              <w:spacing w:line="300" w:lineRule="atLeast"/>
              <w:rPr>
                <w:rFonts w:ascii="Segoe UI" w:hAnsi="Segoe UI" w:cs="Segoe UI"/>
                <w:sz w:val="21"/>
                <w:szCs w:val="21"/>
              </w:rPr>
            </w:pPr>
            <w:r>
              <w:rPr>
                <w:rFonts w:ascii="Segoe UI" w:hAnsi="Segoe UI" w:cs="Segoe UI"/>
                <w:sz w:val="21"/>
                <w:szCs w:val="21"/>
              </w:rPr>
              <w:t>0300123456789012345678</w:t>
            </w:r>
          </w:p>
        </w:tc>
      </w:tr>
      <w:tr w:rsidR="003022E5" w14:paraId="67F15080" w14:textId="77777777">
        <w:trPr>
          <w:jc w:val="center"/>
        </w:trPr>
        <w:tc>
          <w:tcPr>
            <w:tcW w:w="3000" w:type="dxa"/>
            <w:shd w:val="clear" w:color="auto" w:fill="F2F2F2"/>
            <w:vAlign w:val="center"/>
          </w:tcPr>
          <w:p w14:paraId="6FBC3FC1" w14:textId="77777777" w:rsidR="003022E5" w:rsidRDefault="00000000">
            <w:r>
              <w:rPr>
                <w:rFonts w:ascii="Arial" w:eastAsia="Yu Gothic" w:hAnsi="Arial"/>
                <w:sz w:val="18"/>
              </w:rPr>
              <w:t>계량기</w:t>
            </w:r>
            <w:r>
              <w:rPr>
                <w:rFonts w:ascii="Arial" w:eastAsia="Yu Gothic" w:hAnsi="Arial"/>
                <w:sz w:val="18"/>
              </w:rPr>
              <w:t xml:space="preserve"> </w:t>
            </w:r>
            <w:r>
              <w:rPr>
                <w:rFonts w:ascii="Arial" w:eastAsia="Yu Gothic" w:hAnsi="Arial"/>
                <w:sz w:val="18"/>
              </w:rPr>
              <w:t>번호</w:t>
            </w:r>
            <w:r>
              <w:rPr>
                <w:rFonts w:ascii="Arial" w:eastAsia="Yu Gothic" w:hAnsi="Arial"/>
                <w:sz w:val="18"/>
              </w:rPr>
              <w:t xml:space="preserve"> / Meter Number, if available</w:t>
            </w:r>
          </w:p>
        </w:tc>
        <w:tc>
          <w:tcPr>
            <w:tcW w:w="6000" w:type="dxa"/>
            <w:vAlign w:val="center"/>
          </w:tcPr>
          <w:p w14:paraId="23E6CA73" w14:textId="431CE15D" w:rsidR="003022E5" w:rsidRDefault="003022E5"/>
        </w:tc>
      </w:tr>
    </w:tbl>
    <w:p w14:paraId="2FAA3D94" w14:textId="77777777" w:rsidR="003022E5" w:rsidRDefault="003022E5">
      <w:pPr>
        <w:spacing w:after="40"/>
      </w:pPr>
    </w:p>
    <w:p w14:paraId="31093301" w14:textId="77777777" w:rsidR="003022E5" w:rsidRDefault="00000000">
      <w:pPr>
        <w:pStyle w:val="1"/>
        <w:spacing w:before="160" w:after="60"/>
      </w:pPr>
      <w:r>
        <w:rPr>
          <w:rFonts w:ascii="Arial" w:eastAsia="Yu Gothic" w:hAnsi="Arial"/>
        </w:rPr>
        <w:lastRenderedPageBreak/>
        <w:t>3. Start of Electricity Use</w:t>
      </w:r>
      <w:r>
        <w:rPr>
          <w:rFonts w:ascii="Arial" w:eastAsia="Yu Gothic" w:hAnsi="Arial"/>
        </w:rPr>
        <w:br/>
      </w:r>
      <w:r>
        <w:rPr>
          <w:rFonts w:ascii="Arial" w:eastAsia="Yu Gothic" w:hAnsi="Arial"/>
        </w:rPr>
        <w:t>제</w:t>
      </w:r>
      <w:r>
        <w:rPr>
          <w:rFonts w:ascii="Arial" w:eastAsia="Yu Gothic" w:hAnsi="Arial"/>
        </w:rPr>
        <w:t>3</w:t>
      </w:r>
      <w:r>
        <w:rPr>
          <w:rFonts w:ascii="Arial" w:eastAsia="Yu Gothic" w:hAnsi="Arial"/>
        </w:rPr>
        <w:t>조</w:t>
      </w:r>
      <w:r>
        <w:rPr>
          <w:rFonts w:ascii="Arial" w:eastAsia="Yu Gothic" w:hAnsi="Arial"/>
        </w:rPr>
        <w:t xml:space="preserve"> </w:t>
      </w:r>
      <w:r>
        <w:rPr>
          <w:rFonts w:ascii="Arial" w:eastAsia="Yu Gothic" w:hAnsi="Arial"/>
        </w:rPr>
        <w:t>전기</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개시</w:t>
      </w:r>
    </w:p>
    <w:tbl>
      <w:tblPr>
        <w:tblStyle w:val="aff1"/>
        <w:tblW w:w="0" w:type="auto"/>
        <w:jc w:val="center"/>
        <w:tblLook w:val="04A0" w:firstRow="1" w:lastRow="0" w:firstColumn="1" w:lastColumn="0" w:noHBand="0" w:noVBand="1"/>
      </w:tblPr>
      <w:tblGrid>
        <w:gridCol w:w="3000"/>
        <w:gridCol w:w="6000"/>
      </w:tblGrid>
      <w:tr w:rsidR="003022E5" w14:paraId="369F4D1E" w14:textId="77777777">
        <w:trPr>
          <w:jc w:val="center"/>
        </w:trPr>
        <w:tc>
          <w:tcPr>
            <w:tcW w:w="3000" w:type="dxa"/>
            <w:shd w:val="clear" w:color="auto" w:fill="F2F2F2"/>
            <w:vAlign w:val="center"/>
          </w:tcPr>
          <w:p w14:paraId="48F677D7" w14:textId="77777777" w:rsidR="003022E5" w:rsidRDefault="00000000">
            <w:r>
              <w:rPr>
                <w:rFonts w:ascii="Arial" w:eastAsia="Yu Gothic" w:hAnsi="Arial"/>
                <w:sz w:val="18"/>
              </w:rPr>
              <w:t>사용</w:t>
            </w:r>
            <w:r>
              <w:rPr>
                <w:rFonts w:ascii="Arial" w:eastAsia="Yu Gothic" w:hAnsi="Arial"/>
                <w:sz w:val="18"/>
              </w:rPr>
              <w:t xml:space="preserve"> </w:t>
            </w:r>
            <w:r>
              <w:rPr>
                <w:rFonts w:ascii="Arial" w:eastAsia="Yu Gothic" w:hAnsi="Arial"/>
                <w:sz w:val="18"/>
              </w:rPr>
              <w:t>개시일</w:t>
            </w:r>
            <w:r>
              <w:rPr>
                <w:rFonts w:ascii="Arial" w:eastAsia="Yu Gothic" w:hAnsi="Arial"/>
                <w:sz w:val="18"/>
              </w:rPr>
              <w:t xml:space="preserve"> / Start Date of Use</w:t>
            </w:r>
          </w:p>
        </w:tc>
        <w:tc>
          <w:tcPr>
            <w:tcW w:w="6000" w:type="dxa"/>
            <w:vAlign w:val="center"/>
          </w:tcPr>
          <w:p w14:paraId="32606213" w14:textId="2953341D" w:rsidR="003022E5" w:rsidRDefault="00637C19">
            <w:r>
              <w:rPr>
                <w:rFonts w:ascii="Arial" w:eastAsia="Yu Gothic" w:hAnsi="Arial"/>
                <w:sz w:val="18"/>
              </w:rPr>
              <w:t>2026</w:t>
            </w:r>
            <w:r>
              <w:rPr>
                <w:rFonts w:ascii="Arial" w:eastAsia="Yu Gothic" w:hAnsi="Arial"/>
                <w:sz w:val="18"/>
              </w:rPr>
              <w:t>년</w:t>
            </w:r>
            <w:r>
              <w:rPr>
                <w:rFonts w:ascii="Arial" w:eastAsia="Yu Gothic" w:hAnsi="Arial"/>
                <w:sz w:val="18"/>
              </w:rPr>
              <w:t xml:space="preserve"> </w:t>
            </w:r>
            <w:r w:rsidR="00D308EC">
              <w:rPr>
                <w:rFonts w:ascii="Arial" w:eastAsia="Yu Gothic" w:hAnsi="Arial" w:hint="eastAsia"/>
                <w:sz w:val="18"/>
              </w:rPr>
              <w:t>09</w:t>
            </w:r>
            <w:r>
              <w:rPr>
                <w:rFonts w:ascii="Arial" w:eastAsia="Yu Gothic" w:hAnsi="Arial"/>
                <w:sz w:val="18"/>
              </w:rPr>
              <w:t xml:space="preserve"> </w:t>
            </w:r>
            <w:r>
              <w:rPr>
                <w:rFonts w:ascii="Arial" w:eastAsia="Yu Gothic" w:hAnsi="Arial"/>
                <w:sz w:val="18"/>
              </w:rPr>
              <w:t>월</w:t>
            </w:r>
            <w:r w:rsidR="00D308EC">
              <w:rPr>
                <w:rFonts w:ascii="Arial" w:eastAsia="Yu Gothic" w:hAnsi="Arial" w:hint="eastAsia"/>
                <w:sz w:val="18"/>
              </w:rPr>
              <w:t>10</w:t>
            </w:r>
            <w:r>
              <w:rPr>
                <w:rFonts w:ascii="Arial" w:eastAsia="Yu Gothic" w:hAnsi="Arial"/>
                <w:sz w:val="18"/>
              </w:rPr>
              <w:t>일</w:t>
            </w:r>
          </w:p>
        </w:tc>
      </w:tr>
      <w:tr w:rsidR="003022E5" w14:paraId="1455BC54" w14:textId="77777777">
        <w:trPr>
          <w:jc w:val="center"/>
        </w:trPr>
        <w:tc>
          <w:tcPr>
            <w:tcW w:w="3000" w:type="dxa"/>
            <w:shd w:val="clear" w:color="auto" w:fill="F2F2F2"/>
            <w:vAlign w:val="center"/>
          </w:tcPr>
          <w:p w14:paraId="185E460D" w14:textId="77777777" w:rsidR="003022E5" w:rsidRDefault="00000000">
            <w:r>
              <w:rPr>
                <w:rFonts w:ascii="Arial" w:eastAsia="Yu Gothic" w:hAnsi="Arial"/>
                <w:sz w:val="18"/>
              </w:rPr>
              <w:t>희망</w:t>
            </w:r>
            <w:r>
              <w:rPr>
                <w:rFonts w:ascii="Arial" w:eastAsia="Yu Gothic" w:hAnsi="Arial"/>
                <w:sz w:val="18"/>
              </w:rPr>
              <w:t xml:space="preserve"> </w:t>
            </w:r>
            <w:r>
              <w:rPr>
                <w:rFonts w:ascii="Arial" w:eastAsia="Yu Gothic" w:hAnsi="Arial"/>
                <w:sz w:val="18"/>
              </w:rPr>
              <w:t>시간대</w:t>
            </w:r>
            <w:r>
              <w:rPr>
                <w:rFonts w:ascii="Arial" w:eastAsia="Yu Gothic" w:hAnsi="Arial"/>
                <w:sz w:val="18"/>
              </w:rPr>
              <w:t xml:space="preserve"> / Preferred Time, if any</w:t>
            </w:r>
          </w:p>
        </w:tc>
        <w:tc>
          <w:tcPr>
            <w:tcW w:w="6000" w:type="dxa"/>
            <w:vAlign w:val="center"/>
          </w:tcPr>
          <w:p w14:paraId="73B22581" w14:textId="77777777" w:rsidR="003022E5" w:rsidRDefault="00000000">
            <w:r>
              <w:rPr>
                <w:rFonts w:ascii="Arial" w:eastAsia="Yu Gothic" w:hAnsi="Arial"/>
                <w:sz w:val="18"/>
              </w:rPr>
              <w:t>______________________________</w:t>
            </w:r>
          </w:p>
        </w:tc>
      </w:tr>
    </w:tbl>
    <w:p w14:paraId="38269CBC" w14:textId="77777777" w:rsidR="003022E5" w:rsidRDefault="003022E5">
      <w:pPr>
        <w:spacing w:after="40"/>
      </w:pPr>
    </w:p>
    <w:p w14:paraId="3C57B74E" w14:textId="77777777" w:rsidR="003022E5" w:rsidRDefault="00000000">
      <w:pPr>
        <w:spacing w:after="40" w:line="252" w:lineRule="auto"/>
      </w:pPr>
      <w:r>
        <w:rPr>
          <w:rFonts w:ascii="Arial" w:eastAsia="Yu Gothic" w:hAnsi="Arial"/>
          <w:b/>
        </w:rPr>
        <w:t>신청</w:t>
      </w:r>
      <w:r>
        <w:rPr>
          <w:rFonts w:ascii="Arial" w:eastAsia="Yu Gothic" w:hAnsi="Arial"/>
          <w:b/>
        </w:rPr>
        <w:t xml:space="preserve"> </w:t>
      </w:r>
      <w:r>
        <w:rPr>
          <w:rFonts w:ascii="Arial" w:eastAsia="Yu Gothic" w:hAnsi="Arial"/>
          <w:b/>
        </w:rPr>
        <w:t>구분</w:t>
      </w:r>
      <w:r>
        <w:rPr>
          <w:rFonts w:ascii="Arial" w:eastAsia="Yu Gothic" w:hAnsi="Arial"/>
          <w:b/>
        </w:rPr>
        <w:t xml:space="preserve"> / Application Type:</w:t>
      </w:r>
    </w:p>
    <w:p w14:paraId="0C201177" w14:textId="75BDAE84" w:rsidR="003022E5" w:rsidRPr="00637C19" w:rsidRDefault="00637C19" w:rsidP="00637C19">
      <w:pPr>
        <w:spacing w:line="300" w:lineRule="atLeast"/>
        <w:rPr>
          <w:rFonts w:ascii="Segoe UI" w:hAnsi="Segoe UI" w:cs="Segoe UI"/>
          <w:sz w:val="21"/>
          <w:szCs w:val="21"/>
        </w:rPr>
      </w:pPr>
      <w:r>
        <w:rPr>
          <w:rFonts w:ascii="Apple Color Emoji" w:hAnsi="Apple Color Emoji" w:cs="Apple Color Emoji" w:hint="eastAsia"/>
          <w:sz w:val="21"/>
          <w:szCs w:val="21"/>
        </w:rPr>
        <w:t>✅</w:t>
      </w:r>
      <w:r>
        <w:rPr>
          <w:rFonts w:ascii="Arial" w:eastAsia="Yu Gothic" w:hAnsi="Arial" w:hint="eastAsia"/>
        </w:rPr>
        <w:t xml:space="preserve"> </w:t>
      </w:r>
      <w:r>
        <w:rPr>
          <w:rFonts w:ascii="Arial" w:eastAsia="Yu Gothic" w:hAnsi="Arial"/>
        </w:rPr>
        <w:t>입주에</w:t>
      </w:r>
      <w:r>
        <w:rPr>
          <w:rFonts w:ascii="Arial" w:eastAsia="Yu Gothic" w:hAnsi="Arial"/>
        </w:rPr>
        <w:t xml:space="preserve"> </w:t>
      </w:r>
      <w:r>
        <w:rPr>
          <w:rFonts w:ascii="Arial" w:eastAsia="Yu Gothic" w:hAnsi="Arial"/>
        </w:rPr>
        <w:t>따른</w:t>
      </w:r>
      <w:r>
        <w:rPr>
          <w:rFonts w:ascii="Arial" w:eastAsia="Yu Gothic" w:hAnsi="Arial"/>
        </w:rPr>
        <w:t xml:space="preserve"> </w:t>
      </w:r>
      <w:r>
        <w:rPr>
          <w:rFonts w:ascii="Arial" w:eastAsia="Yu Gothic" w:hAnsi="Arial"/>
        </w:rPr>
        <w:t>전기</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개시</w:t>
      </w:r>
      <w:r>
        <w:rPr>
          <w:rFonts w:ascii="Arial" w:eastAsia="Yu Gothic" w:hAnsi="Arial"/>
        </w:rPr>
        <w:br/>
        <w:t xml:space="preserve">   Start of electricity use upon move-in</w:t>
      </w:r>
    </w:p>
    <w:p w14:paraId="454ACBCF" w14:textId="77777777" w:rsidR="003022E5" w:rsidRDefault="00000000">
      <w:pPr>
        <w:spacing w:after="20" w:line="252" w:lineRule="auto"/>
      </w:pPr>
      <w:r>
        <w:rPr>
          <w:rFonts w:ascii="Arial" w:eastAsia="Yu Gothic" w:hAnsi="Arial"/>
        </w:rPr>
        <w:t xml:space="preserve">☐ </w:t>
      </w:r>
      <w:r>
        <w:rPr>
          <w:rFonts w:ascii="Arial" w:eastAsia="Yu Gothic" w:hAnsi="Arial"/>
        </w:rPr>
        <w:t>계약</w:t>
      </w:r>
      <w:r>
        <w:rPr>
          <w:rFonts w:ascii="Arial" w:eastAsia="Yu Gothic" w:hAnsi="Arial"/>
        </w:rPr>
        <w:t xml:space="preserve"> </w:t>
      </w:r>
      <w:r>
        <w:rPr>
          <w:rFonts w:ascii="Arial" w:eastAsia="Yu Gothic" w:hAnsi="Arial"/>
        </w:rPr>
        <w:t>명의</w:t>
      </w:r>
      <w:r>
        <w:rPr>
          <w:rFonts w:ascii="Arial" w:eastAsia="Yu Gothic" w:hAnsi="Arial"/>
        </w:rPr>
        <w:t xml:space="preserve"> </w:t>
      </w:r>
      <w:r>
        <w:rPr>
          <w:rFonts w:ascii="Arial" w:eastAsia="Yu Gothic" w:hAnsi="Arial"/>
        </w:rPr>
        <w:t>변경</w:t>
      </w:r>
      <w:r>
        <w:rPr>
          <w:rFonts w:ascii="Arial" w:eastAsia="Yu Gothic" w:hAnsi="Arial"/>
        </w:rPr>
        <w:br/>
        <w:t xml:space="preserve">   Change of contract holder</w:t>
      </w:r>
    </w:p>
    <w:p w14:paraId="6179AC46" w14:textId="77777777" w:rsidR="003022E5" w:rsidRDefault="00000000">
      <w:pPr>
        <w:spacing w:after="20" w:line="252" w:lineRule="auto"/>
      </w:pPr>
      <w:r>
        <w:rPr>
          <w:rFonts w:ascii="Arial" w:eastAsia="Yu Gothic" w:hAnsi="Arial"/>
        </w:rPr>
        <w:t xml:space="preserve">☐ </w:t>
      </w:r>
      <w:r>
        <w:rPr>
          <w:rFonts w:ascii="Arial" w:eastAsia="Yu Gothic" w:hAnsi="Arial"/>
        </w:rPr>
        <w:t>임대인</w:t>
      </w:r>
      <w:r>
        <w:rPr>
          <w:rFonts w:ascii="Arial" w:eastAsia="Yu Gothic" w:hAnsi="Arial"/>
        </w:rPr>
        <w:t xml:space="preserve"> </w:t>
      </w:r>
      <w:r>
        <w:rPr>
          <w:rFonts w:ascii="Arial" w:eastAsia="Yu Gothic" w:hAnsi="Arial"/>
        </w:rPr>
        <w:t>선지급</w:t>
      </w:r>
      <w:r>
        <w:rPr>
          <w:rFonts w:ascii="Arial" w:eastAsia="Yu Gothic" w:hAnsi="Arial"/>
        </w:rPr>
        <w:t>·</w:t>
      </w:r>
      <w:r>
        <w:rPr>
          <w:rFonts w:ascii="Arial" w:eastAsia="Yu Gothic" w:hAnsi="Arial"/>
        </w:rPr>
        <w:t>입주자</w:t>
      </w:r>
      <w:r>
        <w:rPr>
          <w:rFonts w:ascii="Arial" w:eastAsia="Yu Gothic" w:hAnsi="Arial"/>
        </w:rPr>
        <w:t xml:space="preserve"> </w:t>
      </w:r>
      <w:r>
        <w:rPr>
          <w:rFonts w:ascii="Arial" w:eastAsia="Yu Gothic" w:hAnsi="Arial"/>
        </w:rPr>
        <w:t>정산</w:t>
      </w:r>
      <w:r>
        <w:rPr>
          <w:rFonts w:ascii="Arial" w:eastAsia="Yu Gothic" w:hAnsi="Arial"/>
        </w:rPr>
        <w:br/>
        <w:t xml:space="preserve">   Landlord pays temporarily and resident reimburses</w:t>
      </w:r>
    </w:p>
    <w:p w14:paraId="13D2DEBC" w14:textId="77777777" w:rsidR="003022E5" w:rsidRDefault="00000000">
      <w:pPr>
        <w:spacing w:after="20" w:line="252" w:lineRule="auto"/>
      </w:pPr>
      <w:r>
        <w:rPr>
          <w:rFonts w:ascii="Arial" w:eastAsia="Yu Gothic" w:hAnsi="Arial"/>
        </w:rPr>
        <w:t xml:space="preserve">☐ </w:t>
      </w:r>
      <w:r>
        <w:rPr>
          <w:rFonts w:ascii="Arial" w:eastAsia="Yu Gothic" w:hAnsi="Arial"/>
        </w:rPr>
        <w:t>기타：</w:t>
      </w:r>
      <w:r>
        <w:rPr>
          <w:rFonts w:ascii="Arial" w:eastAsia="Yu Gothic" w:hAnsi="Arial"/>
        </w:rPr>
        <w:t>____________________________</w:t>
      </w:r>
      <w:r>
        <w:rPr>
          <w:rFonts w:ascii="Arial" w:eastAsia="Yu Gothic" w:hAnsi="Arial"/>
        </w:rPr>
        <w:br/>
        <w:t xml:space="preserve">   Other: ____________________________</w:t>
      </w:r>
    </w:p>
    <w:p w14:paraId="1BB79BF4" w14:textId="77777777" w:rsidR="003022E5" w:rsidRDefault="00000000">
      <w:pPr>
        <w:pStyle w:val="1"/>
        <w:spacing w:before="160" w:after="60"/>
      </w:pPr>
      <w:r>
        <w:rPr>
          <w:rFonts w:ascii="Arial" w:eastAsia="Yu Gothic" w:hAnsi="Arial"/>
        </w:rPr>
        <w:t>4. Contract Holder and Application Method</w:t>
      </w:r>
      <w:r>
        <w:rPr>
          <w:rFonts w:ascii="Arial" w:eastAsia="Yu Gothic" w:hAnsi="Arial"/>
        </w:rPr>
        <w:br/>
      </w:r>
      <w:r>
        <w:rPr>
          <w:rFonts w:ascii="Arial" w:eastAsia="Yu Gothic" w:hAnsi="Arial"/>
        </w:rPr>
        <w:t>제</w:t>
      </w:r>
      <w:r>
        <w:rPr>
          <w:rFonts w:ascii="Arial" w:eastAsia="Yu Gothic" w:hAnsi="Arial"/>
        </w:rPr>
        <w:t>4</w:t>
      </w:r>
      <w:r>
        <w:rPr>
          <w:rFonts w:ascii="Arial" w:eastAsia="Yu Gothic" w:hAnsi="Arial"/>
        </w:rPr>
        <w:t>조</w:t>
      </w:r>
      <w:r>
        <w:rPr>
          <w:rFonts w:ascii="Arial" w:eastAsia="Yu Gothic" w:hAnsi="Arial"/>
        </w:rPr>
        <w:t xml:space="preserve"> </w:t>
      </w:r>
      <w:r>
        <w:rPr>
          <w:rFonts w:ascii="Arial" w:eastAsia="Yu Gothic" w:hAnsi="Arial"/>
        </w:rPr>
        <w:t>계약</w:t>
      </w:r>
      <w:r>
        <w:rPr>
          <w:rFonts w:ascii="Arial" w:eastAsia="Yu Gothic" w:hAnsi="Arial"/>
        </w:rPr>
        <w:t xml:space="preserve"> </w:t>
      </w:r>
      <w:r>
        <w:rPr>
          <w:rFonts w:ascii="Arial" w:eastAsia="Yu Gothic" w:hAnsi="Arial"/>
        </w:rPr>
        <w:t>명의</w:t>
      </w:r>
      <w:r>
        <w:rPr>
          <w:rFonts w:ascii="Arial" w:eastAsia="Yu Gothic" w:hAnsi="Arial"/>
        </w:rPr>
        <w:t xml:space="preserve"> </w:t>
      </w:r>
      <w:r>
        <w:rPr>
          <w:rFonts w:ascii="Arial" w:eastAsia="Yu Gothic" w:hAnsi="Arial"/>
        </w:rPr>
        <w:t>및</w:t>
      </w:r>
      <w:r>
        <w:rPr>
          <w:rFonts w:ascii="Arial" w:eastAsia="Yu Gothic" w:hAnsi="Arial"/>
        </w:rPr>
        <w:t xml:space="preserve"> </w:t>
      </w:r>
      <w:r>
        <w:rPr>
          <w:rFonts w:ascii="Arial" w:eastAsia="Yu Gothic" w:hAnsi="Arial"/>
        </w:rPr>
        <w:t>신청</w:t>
      </w:r>
      <w:r>
        <w:rPr>
          <w:rFonts w:ascii="Arial" w:eastAsia="Yu Gothic" w:hAnsi="Arial"/>
        </w:rPr>
        <w:t xml:space="preserve"> </w:t>
      </w:r>
      <w:r>
        <w:rPr>
          <w:rFonts w:ascii="Arial" w:eastAsia="Yu Gothic" w:hAnsi="Arial"/>
        </w:rPr>
        <w:t>방법</w:t>
      </w:r>
    </w:p>
    <w:p w14:paraId="6DE6A852" w14:textId="77777777" w:rsidR="003022E5" w:rsidRDefault="00000000">
      <w:pPr>
        <w:spacing w:after="40" w:line="252" w:lineRule="auto"/>
      </w:pPr>
      <w:r>
        <w:rPr>
          <w:rFonts w:ascii="Arial" w:eastAsia="Yu Gothic" w:hAnsi="Arial"/>
          <w:lang w:eastAsia="ja-JP"/>
        </w:rPr>
        <w:t>본</w:t>
      </w:r>
      <w:r>
        <w:rPr>
          <w:rFonts w:ascii="Arial" w:eastAsia="Yu Gothic" w:hAnsi="Arial"/>
          <w:lang w:eastAsia="ja-JP"/>
        </w:rPr>
        <w:t xml:space="preserve"> </w:t>
      </w:r>
      <w:r>
        <w:rPr>
          <w:rFonts w:ascii="Arial" w:eastAsia="Yu Gothic" w:hAnsi="Arial"/>
          <w:lang w:eastAsia="ja-JP"/>
        </w:rPr>
        <w:t>주택의</w:t>
      </w:r>
      <w:r>
        <w:rPr>
          <w:rFonts w:ascii="Arial" w:eastAsia="Yu Gothic" w:hAnsi="Arial"/>
          <w:lang w:eastAsia="ja-JP"/>
        </w:rPr>
        <w:t xml:space="preserve"> </w:t>
      </w:r>
      <w:r>
        <w:rPr>
          <w:rFonts w:ascii="Arial" w:eastAsia="Yu Gothic" w:hAnsi="Arial"/>
          <w:lang w:eastAsia="ja-JP"/>
        </w:rPr>
        <w:t>전기</w:t>
      </w:r>
      <w:r>
        <w:rPr>
          <w:rFonts w:ascii="Arial" w:eastAsia="Yu Gothic" w:hAnsi="Arial"/>
          <w:lang w:eastAsia="ja-JP"/>
        </w:rPr>
        <w:t xml:space="preserve"> </w:t>
      </w:r>
      <w:r>
        <w:rPr>
          <w:rFonts w:ascii="Arial" w:eastAsia="Yu Gothic" w:hAnsi="Arial"/>
          <w:lang w:eastAsia="ja-JP"/>
        </w:rPr>
        <w:t>계약은</w:t>
      </w:r>
      <w:r>
        <w:rPr>
          <w:rFonts w:ascii="Arial" w:eastAsia="Yu Gothic" w:hAnsi="Arial"/>
          <w:lang w:eastAsia="ja-JP"/>
        </w:rPr>
        <w:t xml:space="preserve"> </w:t>
      </w:r>
      <w:r>
        <w:rPr>
          <w:rFonts w:ascii="Arial" w:eastAsia="Yu Gothic" w:hAnsi="Arial"/>
          <w:lang w:eastAsia="ja-JP"/>
        </w:rPr>
        <w:t>다음</w:t>
      </w:r>
      <w:r>
        <w:rPr>
          <w:rFonts w:ascii="Arial" w:eastAsia="Yu Gothic" w:hAnsi="Arial"/>
          <w:lang w:eastAsia="ja-JP"/>
        </w:rPr>
        <w:t xml:space="preserve"> </w:t>
      </w:r>
      <w:r>
        <w:rPr>
          <w:rFonts w:ascii="Arial" w:eastAsia="Yu Gothic" w:hAnsi="Arial"/>
          <w:lang w:eastAsia="ja-JP"/>
        </w:rPr>
        <w:t>중</w:t>
      </w:r>
      <w:r>
        <w:rPr>
          <w:rFonts w:ascii="Arial" w:eastAsia="Yu Gothic" w:hAnsi="Arial"/>
          <w:lang w:eastAsia="ja-JP"/>
        </w:rPr>
        <w:t xml:space="preserve"> </w:t>
      </w:r>
      <w:r>
        <w:rPr>
          <w:rFonts w:ascii="Arial" w:eastAsia="Yu Gothic" w:hAnsi="Arial"/>
          <w:lang w:eastAsia="ja-JP"/>
        </w:rPr>
        <w:t>하나의</w:t>
      </w:r>
      <w:r>
        <w:rPr>
          <w:rFonts w:ascii="Arial" w:eastAsia="Yu Gothic" w:hAnsi="Arial"/>
          <w:lang w:eastAsia="ja-JP"/>
        </w:rPr>
        <w:t xml:space="preserve"> </w:t>
      </w:r>
      <w:r>
        <w:rPr>
          <w:rFonts w:ascii="Arial" w:eastAsia="Yu Gothic" w:hAnsi="Arial"/>
          <w:lang w:eastAsia="ja-JP"/>
        </w:rPr>
        <w:t>방법으로</w:t>
      </w:r>
      <w:r>
        <w:rPr>
          <w:rFonts w:ascii="Arial" w:eastAsia="Yu Gothic" w:hAnsi="Arial"/>
          <w:lang w:eastAsia="ja-JP"/>
        </w:rPr>
        <w:t xml:space="preserve"> </w:t>
      </w:r>
      <w:r>
        <w:rPr>
          <w:rFonts w:ascii="Arial" w:eastAsia="Yu Gothic" w:hAnsi="Arial"/>
          <w:lang w:eastAsia="ja-JP"/>
        </w:rPr>
        <w:t>처리합니다</w:t>
      </w:r>
      <w:r>
        <w:rPr>
          <w:rFonts w:ascii="Arial" w:eastAsia="Yu Gothic" w:hAnsi="Arial"/>
          <w:lang w:eastAsia="ja-JP"/>
        </w:rPr>
        <w:t>.</w:t>
      </w:r>
      <w:r>
        <w:rPr>
          <w:rFonts w:ascii="Arial" w:eastAsia="Yu Gothic" w:hAnsi="Arial"/>
          <w:lang w:eastAsia="ja-JP"/>
        </w:rPr>
        <w:br/>
      </w:r>
      <w:r>
        <w:rPr>
          <w:rFonts w:ascii="Arial" w:eastAsia="Yu Gothic" w:hAnsi="Arial"/>
        </w:rPr>
        <w:t>The electricity contract for the residence shall be handled by one of the following methods.</w:t>
      </w:r>
    </w:p>
    <w:p w14:paraId="44D432F9" w14:textId="77777777" w:rsidR="003022E5" w:rsidRDefault="00000000">
      <w:pPr>
        <w:spacing w:after="40" w:line="252" w:lineRule="auto"/>
      </w:pPr>
      <w:r>
        <w:rPr>
          <w:rFonts w:ascii="Arial" w:eastAsia="Yu Gothic" w:hAnsi="Arial"/>
          <w:b/>
          <w:sz w:val="20"/>
        </w:rPr>
        <w:t xml:space="preserve">Option 1: Resident contracts directly with the electricity provider / </w:t>
      </w:r>
      <w:r>
        <w:rPr>
          <w:rFonts w:ascii="Arial" w:eastAsia="Yu Gothic" w:hAnsi="Arial"/>
          <w:b/>
          <w:sz w:val="20"/>
        </w:rPr>
        <w:t>방식</w:t>
      </w:r>
      <w:r>
        <w:rPr>
          <w:rFonts w:ascii="Arial" w:eastAsia="Yu Gothic" w:hAnsi="Arial"/>
          <w:b/>
          <w:sz w:val="20"/>
        </w:rPr>
        <w:t>1</w:t>
      </w:r>
      <w:r>
        <w:rPr>
          <w:rFonts w:ascii="Arial" w:eastAsia="Yu Gothic" w:hAnsi="Arial"/>
          <w:b/>
          <w:sz w:val="20"/>
        </w:rPr>
        <w:t>：입주자가</w:t>
      </w:r>
      <w:r>
        <w:rPr>
          <w:rFonts w:ascii="Arial" w:eastAsia="Yu Gothic" w:hAnsi="Arial"/>
          <w:b/>
          <w:sz w:val="20"/>
        </w:rPr>
        <w:t xml:space="preserve"> </w:t>
      </w:r>
      <w:r>
        <w:rPr>
          <w:rFonts w:ascii="Arial" w:eastAsia="Yu Gothic" w:hAnsi="Arial"/>
          <w:b/>
          <w:sz w:val="20"/>
        </w:rPr>
        <w:t>전력회사와</w:t>
      </w:r>
      <w:r>
        <w:rPr>
          <w:rFonts w:ascii="Arial" w:eastAsia="Yu Gothic" w:hAnsi="Arial"/>
          <w:b/>
          <w:sz w:val="20"/>
        </w:rPr>
        <w:t xml:space="preserve"> </w:t>
      </w:r>
      <w:r>
        <w:rPr>
          <w:rFonts w:ascii="Arial" w:eastAsia="Yu Gothic" w:hAnsi="Arial"/>
          <w:b/>
          <w:sz w:val="20"/>
        </w:rPr>
        <w:t>직접</w:t>
      </w:r>
      <w:r>
        <w:rPr>
          <w:rFonts w:ascii="Arial" w:eastAsia="Yu Gothic" w:hAnsi="Arial"/>
          <w:b/>
          <w:sz w:val="20"/>
        </w:rPr>
        <w:t xml:space="preserve"> </w:t>
      </w:r>
      <w:r>
        <w:rPr>
          <w:rFonts w:ascii="Arial" w:eastAsia="Yu Gothic" w:hAnsi="Arial"/>
          <w:b/>
          <w:sz w:val="20"/>
        </w:rPr>
        <w:t>계약하는</w:t>
      </w:r>
      <w:r>
        <w:rPr>
          <w:rFonts w:ascii="Arial" w:eastAsia="Yu Gothic" w:hAnsi="Arial"/>
          <w:b/>
          <w:sz w:val="20"/>
        </w:rPr>
        <w:t xml:space="preserve"> </w:t>
      </w:r>
      <w:r>
        <w:rPr>
          <w:rFonts w:ascii="Arial" w:eastAsia="Yu Gothic" w:hAnsi="Arial"/>
          <w:b/>
          <w:sz w:val="20"/>
        </w:rPr>
        <w:t>경우</w:t>
      </w:r>
    </w:p>
    <w:p w14:paraId="1BB44490" w14:textId="77777777" w:rsidR="003022E5" w:rsidRDefault="00000000">
      <w:pPr>
        <w:spacing w:after="40" w:line="252" w:lineRule="auto"/>
      </w:pPr>
      <w:r>
        <w:rPr>
          <w:rFonts w:ascii="Arial" w:eastAsia="Yu Gothic" w:hAnsi="Arial"/>
        </w:rPr>
        <w:t>입주자는</w:t>
      </w:r>
      <w:r>
        <w:rPr>
          <w:rFonts w:ascii="Arial" w:eastAsia="Yu Gothic" w:hAnsi="Arial"/>
        </w:rPr>
        <w:t xml:space="preserve"> </w:t>
      </w:r>
      <w:r>
        <w:rPr>
          <w:rFonts w:ascii="Arial" w:eastAsia="Yu Gothic" w:hAnsi="Arial"/>
        </w:rPr>
        <w:t>자신의</w:t>
      </w:r>
      <w:r>
        <w:rPr>
          <w:rFonts w:ascii="Arial" w:eastAsia="Yu Gothic" w:hAnsi="Arial"/>
        </w:rPr>
        <w:t xml:space="preserve"> </w:t>
      </w:r>
      <w:r>
        <w:rPr>
          <w:rFonts w:ascii="Arial" w:eastAsia="Yu Gothic" w:hAnsi="Arial"/>
        </w:rPr>
        <w:t>명의로</w:t>
      </w:r>
      <w:r>
        <w:rPr>
          <w:rFonts w:ascii="Arial" w:eastAsia="Yu Gothic" w:hAnsi="Arial"/>
        </w:rPr>
        <w:t xml:space="preserve"> </w:t>
      </w:r>
      <w:r>
        <w:rPr>
          <w:rFonts w:ascii="Arial" w:eastAsia="Yu Gothic" w:hAnsi="Arial"/>
        </w:rPr>
        <w:t>도쿄전력</w:t>
      </w:r>
      <w:r>
        <w:rPr>
          <w:rFonts w:ascii="Arial" w:eastAsia="Yu Gothic" w:hAnsi="Arial"/>
        </w:rPr>
        <w:t xml:space="preserve"> </w:t>
      </w:r>
      <w:r>
        <w:rPr>
          <w:rFonts w:ascii="Arial" w:eastAsia="Yu Gothic" w:hAnsi="Arial"/>
        </w:rPr>
        <w:t>에너지파트너</w:t>
      </w:r>
      <w:r>
        <w:rPr>
          <w:rFonts w:ascii="Arial" w:eastAsia="Yu Gothic" w:hAnsi="Arial"/>
        </w:rPr>
        <w:t xml:space="preserve"> </w:t>
      </w:r>
      <w:r>
        <w:rPr>
          <w:rFonts w:ascii="Arial" w:eastAsia="Yu Gothic" w:hAnsi="Arial"/>
        </w:rPr>
        <w:t>주식회사</w:t>
      </w:r>
      <w:r>
        <w:rPr>
          <w:rFonts w:ascii="Arial" w:eastAsia="Yu Gothic" w:hAnsi="Arial"/>
        </w:rPr>
        <w:t xml:space="preserve"> </w:t>
      </w:r>
      <w:r>
        <w:rPr>
          <w:rFonts w:ascii="Arial" w:eastAsia="Yu Gothic" w:hAnsi="Arial"/>
        </w:rPr>
        <w:t>또는</w:t>
      </w:r>
      <w:r>
        <w:rPr>
          <w:rFonts w:ascii="Arial" w:eastAsia="Yu Gothic" w:hAnsi="Arial"/>
        </w:rPr>
        <w:t xml:space="preserve"> </w:t>
      </w:r>
      <w:r>
        <w:rPr>
          <w:rFonts w:ascii="Arial" w:eastAsia="Yu Gothic" w:hAnsi="Arial"/>
        </w:rPr>
        <w:t>기타</w:t>
      </w:r>
      <w:r>
        <w:rPr>
          <w:rFonts w:ascii="Arial" w:eastAsia="Yu Gothic" w:hAnsi="Arial"/>
        </w:rPr>
        <w:t xml:space="preserve"> </w:t>
      </w:r>
      <w:r>
        <w:rPr>
          <w:rFonts w:ascii="Arial" w:eastAsia="Yu Gothic" w:hAnsi="Arial"/>
        </w:rPr>
        <w:t>전력회사에</w:t>
      </w:r>
      <w:r>
        <w:rPr>
          <w:rFonts w:ascii="Arial" w:eastAsia="Yu Gothic" w:hAnsi="Arial"/>
        </w:rPr>
        <w:t xml:space="preserve"> </w:t>
      </w:r>
      <w:r>
        <w:rPr>
          <w:rFonts w:ascii="Arial" w:eastAsia="Yu Gothic" w:hAnsi="Arial"/>
        </w:rPr>
        <w:t>전기</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개시를</w:t>
      </w:r>
      <w:r>
        <w:rPr>
          <w:rFonts w:ascii="Arial" w:eastAsia="Yu Gothic" w:hAnsi="Arial"/>
        </w:rPr>
        <w:t xml:space="preserve"> </w:t>
      </w:r>
      <w:r>
        <w:rPr>
          <w:rFonts w:ascii="Arial" w:eastAsia="Yu Gothic" w:hAnsi="Arial"/>
        </w:rPr>
        <w:t>신청하고</w:t>
      </w:r>
      <w:r>
        <w:rPr>
          <w:rFonts w:ascii="Arial" w:eastAsia="Yu Gothic" w:hAnsi="Arial"/>
        </w:rPr>
        <w:t xml:space="preserve">, </w:t>
      </w:r>
      <w:r>
        <w:rPr>
          <w:rFonts w:ascii="Arial" w:eastAsia="Yu Gothic" w:hAnsi="Arial"/>
        </w:rPr>
        <w:t>전기요금</w:t>
      </w:r>
      <w:r>
        <w:rPr>
          <w:rFonts w:ascii="Arial" w:eastAsia="Yu Gothic" w:hAnsi="Arial"/>
        </w:rPr>
        <w:t xml:space="preserve"> </w:t>
      </w:r>
      <w:r>
        <w:rPr>
          <w:rFonts w:ascii="Arial" w:eastAsia="Yu Gothic" w:hAnsi="Arial"/>
        </w:rPr>
        <w:t>및</w:t>
      </w:r>
      <w:r>
        <w:rPr>
          <w:rFonts w:ascii="Arial" w:eastAsia="Yu Gothic" w:hAnsi="Arial"/>
        </w:rPr>
        <w:t xml:space="preserve"> </w:t>
      </w:r>
      <w:r>
        <w:rPr>
          <w:rFonts w:ascii="Arial" w:eastAsia="Yu Gothic" w:hAnsi="Arial"/>
        </w:rPr>
        <w:t>기타</w:t>
      </w:r>
      <w:r>
        <w:rPr>
          <w:rFonts w:ascii="Arial" w:eastAsia="Yu Gothic" w:hAnsi="Arial"/>
        </w:rPr>
        <w:t xml:space="preserve"> </w:t>
      </w:r>
      <w:r>
        <w:rPr>
          <w:rFonts w:ascii="Arial" w:eastAsia="Yu Gothic" w:hAnsi="Arial"/>
        </w:rPr>
        <w:t>관련</w:t>
      </w:r>
      <w:r>
        <w:rPr>
          <w:rFonts w:ascii="Arial" w:eastAsia="Yu Gothic" w:hAnsi="Arial"/>
        </w:rPr>
        <w:t xml:space="preserve"> </w:t>
      </w:r>
      <w:r>
        <w:rPr>
          <w:rFonts w:ascii="Arial" w:eastAsia="Yu Gothic" w:hAnsi="Arial"/>
        </w:rPr>
        <w:t>비용을</w:t>
      </w:r>
      <w:r>
        <w:rPr>
          <w:rFonts w:ascii="Arial" w:eastAsia="Yu Gothic" w:hAnsi="Arial"/>
        </w:rPr>
        <w:t xml:space="preserve"> </w:t>
      </w:r>
      <w:r>
        <w:rPr>
          <w:rFonts w:ascii="Arial" w:eastAsia="Yu Gothic" w:hAnsi="Arial"/>
        </w:rPr>
        <w:t>직접</w:t>
      </w:r>
      <w:r>
        <w:rPr>
          <w:rFonts w:ascii="Arial" w:eastAsia="Yu Gothic" w:hAnsi="Arial"/>
        </w:rPr>
        <w:t xml:space="preserve"> </w:t>
      </w:r>
      <w:r>
        <w:rPr>
          <w:rFonts w:ascii="Arial" w:eastAsia="Yu Gothic" w:hAnsi="Arial"/>
        </w:rPr>
        <w:t>부담합니다</w:t>
      </w:r>
      <w:r>
        <w:rPr>
          <w:rFonts w:ascii="Arial" w:eastAsia="Yu Gothic" w:hAnsi="Arial"/>
        </w:rPr>
        <w:t>.</w:t>
      </w:r>
      <w:r>
        <w:rPr>
          <w:rFonts w:ascii="Arial" w:eastAsia="Yu Gothic" w:hAnsi="Arial"/>
        </w:rPr>
        <w:br/>
        <w:t>The resident shall apply for the start of electricity use in their own name with TEPCO Energy Partner, Inc. or another electricity provider, and shall directly bear all electricity charges and related costs.</w:t>
      </w:r>
    </w:p>
    <w:tbl>
      <w:tblPr>
        <w:tblStyle w:val="aff1"/>
        <w:tblW w:w="0" w:type="auto"/>
        <w:jc w:val="center"/>
        <w:tblLook w:val="04A0" w:firstRow="1" w:lastRow="0" w:firstColumn="1" w:lastColumn="0" w:noHBand="0" w:noVBand="1"/>
      </w:tblPr>
      <w:tblGrid>
        <w:gridCol w:w="3000"/>
        <w:gridCol w:w="6000"/>
      </w:tblGrid>
      <w:tr w:rsidR="003022E5" w14:paraId="18987695" w14:textId="77777777">
        <w:trPr>
          <w:jc w:val="center"/>
        </w:trPr>
        <w:tc>
          <w:tcPr>
            <w:tcW w:w="3000" w:type="dxa"/>
            <w:shd w:val="clear" w:color="auto" w:fill="F2F2F2"/>
            <w:vAlign w:val="center"/>
          </w:tcPr>
          <w:p w14:paraId="6DB71470" w14:textId="77777777" w:rsidR="003022E5" w:rsidRDefault="00000000">
            <w:r>
              <w:rPr>
                <w:rFonts w:ascii="Arial" w:eastAsia="Yu Gothic" w:hAnsi="Arial"/>
                <w:sz w:val="18"/>
              </w:rPr>
              <w:t>계약</w:t>
            </w:r>
            <w:r>
              <w:rPr>
                <w:rFonts w:ascii="Arial" w:eastAsia="Yu Gothic" w:hAnsi="Arial"/>
                <w:sz w:val="18"/>
              </w:rPr>
              <w:t xml:space="preserve"> </w:t>
            </w:r>
            <w:r>
              <w:rPr>
                <w:rFonts w:ascii="Arial" w:eastAsia="Yu Gothic" w:hAnsi="Arial"/>
                <w:sz w:val="18"/>
              </w:rPr>
              <w:t>명의인</w:t>
            </w:r>
            <w:r>
              <w:rPr>
                <w:rFonts w:ascii="Arial" w:eastAsia="Yu Gothic" w:hAnsi="Arial"/>
                <w:sz w:val="18"/>
              </w:rPr>
              <w:t xml:space="preserve"> / Contract Holder</w:t>
            </w:r>
          </w:p>
        </w:tc>
        <w:tc>
          <w:tcPr>
            <w:tcW w:w="6000" w:type="dxa"/>
            <w:vAlign w:val="center"/>
          </w:tcPr>
          <w:p w14:paraId="2397FB82" w14:textId="4ECE3B19" w:rsidR="003022E5" w:rsidRDefault="000C709E">
            <w:r>
              <w:rPr>
                <w:rFonts w:ascii="Batang" w:eastAsia="Batang" w:hAnsi="Batang" w:cs="Batang" w:hint="eastAsia"/>
              </w:rPr>
              <w:t>김민준</w:t>
            </w:r>
          </w:p>
        </w:tc>
      </w:tr>
      <w:tr w:rsidR="003022E5" w14:paraId="4CAFB36F" w14:textId="77777777">
        <w:trPr>
          <w:jc w:val="center"/>
        </w:trPr>
        <w:tc>
          <w:tcPr>
            <w:tcW w:w="3000" w:type="dxa"/>
            <w:shd w:val="clear" w:color="auto" w:fill="F2F2F2"/>
            <w:vAlign w:val="center"/>
          </w:tcPr>
          <w:p w14:paraId="2C09E921" w14:textId="77777777" w:rsidR="003022E5" w:rsidRDefault="00000000">
            <w:r>
              <w:rPr>
                <w:rFonts w:ascii="Arial" w:eastAsia="Yu Gothic" w:hAnsi="Arial"/>
                <w:sz w:val="18"/>
              </w:rPr>
              <w:t>전화번호</w:t>
            </w:r>
            <w:r>
              <w:rPr>
                <w:rFonts w:ascii="Arial" w:eastAsia="Yu Gothic" w:hAnsi="Arial"/>
                <w:sz w:val="18"/>
              </w:rPr>
              <w:t xml:space="preserve"> / Phone Number</w:t>
            </w:r>
          </w:p>
        </w:tc>
        <w:tc>
          <w:tcPr>
            <w:tcW w:w="6000" w:type="dxa"/>
            <w:vAlign w:val="center"/>
          </w:tcPr>
          <w:p w14:paraId="134156E8" w14:textId="0794369B" w:rsidR="003022E5" w:rsidRDefault="009E6710">
            <w:r>
              <w:rPr>
                <w:rFonts w:hint="eastAsia"/>
              </w:rPr>
              <w:t>+19723649778</w:t>
            </w:r>
          </w:p>
        </w:tc>
      </w:tr>
      <w:tr w:rsidR="003022E5" w14:paraId="1C43A21B" w14:textId="77777777">
        <w:trPr>
          <w:jc w:val="center"/>
        </w:trPr>
        <w:tc>
          <w:tcPr>
            <w:tcW w:w="3000" w:type="dxa"/>
            <w:shd w:val="clear" w:color="auto" w:fill="F2F2F2"/>
            <w:vAlign w:val="center"/>
          </w:tcPr>
          <w:p w14:paraId="0B838929" w14:textId="77777777" w:rsidR="003022E5" w:rsidRDefault="00000000">
            <w:pPr>
              <w:rPr>
                <w:lang w:eastAsia="ja-JP"/>
              </w:rPr>
            </w:pPr>
            <w:r>
              <w:rPr>
                <w:rFonts w:ascii="Arial" w:eastAsia="Yu Gothic" w:hAnsi="Arial"/>
                <w:sz w:val="18"/>
                <w:lang w:eastAsia="ja-JP"/>
              </w:rPr>
              <w:t>이메일</w:t>
            </w:r>
            <w:r>
              <w:rPr>
                <w:rFonts w:ascii="Arial" w:eastAsia="Yu Gothic" w:hAnsi="Arial"/>
                <w:sz w:val="18"/>
                <w:lang w:eastAsia="ja-JP"/>
              </w:rPr>
              <w:t xml:space="preserve"> </w:t>
            </w:r>
            <w:r>
              <w:rPr>
                <w:rFonts w:ascii="Arial" w:eastAsia="Yu Gothic" w:hAnsi="Arial"/>
                <w:sz w:val="18"/>
                <w:lang w:eastAsia="ja-JP"/>
              </w:rPr>
              <w:t>주소</w:t>
            </w:r>
            <w:r>
              <w:rPr>
                <w:rFonts w:ascii="Arial" w:eastAsia="Yu Gothic" w:hAnsi="Arial"/>
                <w:sz w:val="18"/>
                <w:lang w:eastAsia="ja-JP"/>
              </w:rPr>
              <w:t xml:space="preserve"> / Email</w:t>
            </w:r>
          </w:p>
        </w:tc>
        <w:tc>
          <w:tcPr>
            <w:tcW w:w="6000" w:type="dxa"/>
            <w:vAlign w:val="center"/>
          </w:tcPr>
          <w:p w14:paraId="5031A995" w14:textId="39246BB1" w:rsidR="003022E5" w:rsidRDefault="000C709E">
            <w:r>
              <w:t>kim</w:t>
            </w:r>
            <w:r w:rsidR="00637C19">
              <w:t>@outlook.com</w:t>
            </w:r>
          </w:p>
        </w:tc>
      </w:tr>
      <w:tr w:rsidR="003022E5" w14:paraId="0AF02368" w14:textId="77777777">
        <w:trPr>
          <w:jc w:val="center"/>
        </w:trPr>
        <w:tc>
          <w:tcPr>
            <w:tcW w:w="3000" w:type="dxa"/>
            <w:shd w:val="clear" w:color="auto" w:fill="F2F2F2"/>
            <w:vAlign w:val="center"/>
          </w:tcPr>
          <w:p w14:paraId="69AEABA4" w14:textId="77777777" w:rsidR="003022E5" w:rsidRDefault="00000000">
            <w:r>
              <w:rPr>
                <w:rFonts w:ascii="Arial" w:eastAsia="Yu Gothic" w:hAnsi="Arial"/>
                <w:sz w:val="18"/>
              </w:rPr>
              <w:t>고객</w:t>
            </w:r>
            <w:r>
              <w:rPr>
                <w:rFonts w:ascii="Arial" w:eastAsia="Yu Gothic" w:hAnsi="Arial"/>
                <w:sz w:val="18"/>
              </w:rPr>
              <w:t xml:space="preserve"> </w:t>
            </w:r>
            <w:r>
              <w:rPr>
                <w:rFonts w:ascii="Arial" w:eastAsia="Yu Gothic" w:hAnsi="Arial"/>
                <w:sz w:val="18"/>
              </w:rPr>
              <w:t>번호</w:t>
            </w:r>
            <w:r>
              <w:rPr>
                <w:rFonts w:ascii="Arial" w:eastAsia="Yu Gothic" w:hAnsi="Arial"/>
                <w:sz w:val="18"/>
              </w:rPr>
              <w:t xml:space="preserve"> / Customer Number, if available</w:t>
            </w:r>
          </w:p>
        </w:tc>
        <w:tc>
          <w:tcPr>
            <w:tcW w:w="6000" w:type="dxa"/>
            <w:vAlign w:val="center"/>
          </w:tcPr>
          <w:p w14:paraId="6CFB9781" w14:textId="77777777" w:rsidR="003022E5" w:rsidRDefault="00000000">
            <w:r>
              <w:rPr>
                <w:rFonts w:ascii="Arial" w:eastAsia="Yu Gothic" w:hAnsi="Arial"/>
                <w:sz w:val="18"/>
              </w:rPr>
              <w:t>______________________________</w:t>
            </w:r>
          </w:p>
        </w:tc>
      </w:tr>
    </w:tbl>
    <w:p w14:paraId="398B03B4" w14:textId="77777777" w:rsidR="003022E5" w:rsidRDefault="003022E5">
      <w:pPr>
        <w:spacing w:after="40"/>
      </w:pPr>
    </w:p>
    <w:p w14:paraId="2519EFB4" w14:textId="77777777" w:rsidR="003022E5" w:rsidRDefault="00000000">
      <w:pPr>
        <w:spacing w:after="40" w:line="252" w:lineRule="auto"/>
      </w:pPr>
      <w:r>
        <w:rPr>
          <w:rFonts w:ascii="Arial" w:eastAsia="Yu Gothic" w:hAnsi="Arial"/>
          <w:b/>
          <w:sz w:val="20"/>
        </w:rPr>
        <w:t xml:space="preserve">Option 2: Landlord keeps the electricity contract and resident reimburses / </w:t>
      </w:r>
      <w:r>
        <w:rPr>
          <w:rFonts w:ascii="Arial" w:eastAsia="Yu Gothic" w:hAnsi="Arial"/>
          <w:b/>
          <w:sz w:val="20"/>
        </w:rPr>
        <w:t>방식</w:t>
      </w:r>
      <w:r>
        <w:rPr>
          <w:rFonts w:ascii="Arial" w:eastAsia="Yu Gothic" w:hAnsi="Arial"/>
          <w:b/>
          <w:sz w:val="20"/>
        </w:rPr>
        <w:t>2</w:t>
      </w:r>
      <w:r>
        <w:rPr>
          <w:rFonts w:ascii="Arial" w:eastAsia="Yu Gothic" w:hAnsi="Arial"/>
          <w:b/>
          <w:sz w:val="20"/>
        </w:rPr>
        <w:t>：임대인</w:t>
      </w:r>
      <w:r>
        <w:rPr>
          <w:rFonts w:ascii="Arial" w:eastAsia="Yu Gothic" w:hAnsi="Arial"/>
          <w:b/>
          <w:sz w:val="20"/>
        </w:rPr>
        <w:t xml:space="preserve"> </w:t>
      </w:r>
      <w:r>
        <w:rPr>
          <w:rFonts w:ascii="Arial" w:eastAsia="Yu Gothic" w:hAnsi="Arial"/>
          <w:b/>
          <w:sz w:val="20"/>
        </w:rPr>
        <w:t>명의의</w:t>
      </w:r>
      <w:r>
        <w:rPr>
          <w:rFonts w:ascii="Arial" w:eastAsia="Yu Gothic" w:hAnsi="Arial"/>
          <w:b/>
          <w:sz w:val="20"/>
        </w:rPr>
        <w:t xml:space="preserve"> </w:t>
      </w:r>
      <w:r>
        <w:rPr>
          <w:rFonts w:ascii="Arial" w:eastAsia="Yu Gothic" w:hAnsi="Arial"/>
          <w:b/>
          <w:sz w:val="20"/>
        </w:rPr>
        <w:t>계약을</w:t>
      </w:r>
      <w:r>
        <w:rPr>
          <w:rFonts w:ascii="Arial" w:eastAsia="Yu Gothic" w:hAnsi="Arial"/>
          <w:b/>
          <w:sz w:val="20"/>
        </w:rPr>
        <w:t xml:space="preserve"> </w:t>
      </w:r>
      <w:r>
        <w:rPr>
          <w:rFonts w:ascii="Arial" w:eastAsia="Yu Gothic" w:hAnsi="Arial"/>
          <w:b/>
          <w:sz w:val="20"/>
        </w:rPr>
        <w:t>유지하고</w:t>
      </w:r>
      <w:r>
        <w:rPr>
          <w:rFonts w:ascii="Arial" w:eastAsia="Yu Gothic" w:hAnsi="Arial"/>
          <w:b/>
          <w:sz w:val="20"/>
        </w:rPr>
        <w:t xml:space="preserve"> </w:t>
      </w:r>
      <w:r>
        <w:rPr>
          <w:rFonts w:ascii="Arial" w:eastAsia="Yu Gothic" w:hAnsi="Arial"/>
          <w:b/>
          <w:sz w:val="20"/>
        </w:rPr>
        <w:t>입주자가</w:t>
      </w:r>
      <w:r>
        <w:rPr>
          <w:rFonts w:ascii="Arial" w:eastAsia="Yu Gothic" w:hAnsi="Arial"/>
          <w:b/>
          <w:sz w:val="20"/>
        </w:rPr>
        <w:t xml:space="preserve"> </w:t>
      </w:r>
      <w:r>
        <w:rPr>
          <w:rFonts w:ascii="Arial" w:eastAsia="Yu Gothic" w:hAnsi="Arial"/>
          <w:b/>
          <w:sz w:val="20"/>
        </w:rPr>
        <w:t>정산하는</w:t>
      </w:r>
      <w:r>
        <w:rPr>
          <w:rFonts w:ascii="Arial" w:eastAsia="Yu Gothic" w:hAnsi="Arial"/>
          <w:b/>
          <w:sz w:val="20"/>
        </w:rPr>
        <w:t xml:space="preserve"> </w:t>
      </w:r>
      <w:r>
        <w:rPr>
          <w:rFonts w:ascii="Arial" w:eastAsia="Yu Gothic" w:hAnsi="Arial"/>
          <w:b/>
          <w:sz w:val="20"/>
        </w:rPr>
        <w:t>경우</w:t>
      </w:r>
    </w:p>
    <w:p w14:paraId="6F0D81A9" w14:textId="77777777" w:rsidR="003022E5" w:rsidRDefault="00000000">
      <w:pPr>
        <w:spacing w:after="40" w:line="252" w:lineRule="auto"/>
      </w:pPr>
      <w:r>
        <w:rPr>
          <w:rFonts w:ascii="Arial" w:eastAsia="Yu Gothic" w:hAnsi="Arial"/>
          <w:lang w:eastAsia="ja-JP"/>
        </w:rPr>
        <w:t>전기</w:t>
      </w:r>
      <w:r>
        <w:rPr>
          <w:rFonts w:ascii="Arial" w:eastAsia="Yu Gothic" w:hAnsi="Arial"/>
          <w:lang w:eastAsia="ja-JP"/>
        </w:rPr>
        <w:t xml:space="preserve"> </w:t>
      </w:r>
      <w:r>
        <w:rPr>
          <w:rFonts w:ascii="Arial" w:eastAsia="Yu Gothic" w:hAnsi="Arial"/>
          <w:lang w:eastAsia="ja-JP"/>
        </w:rPr>
        <w:t>계약은</w:t>
      </w:r>
      <w:r>
        <w:rPr>
          <w:rFonts w:ascii="Arial" w:eastAsia="Yu Gothic" w:hAnsi="Arial"/>
          <w:lang w:eastAsia="ja-JP"/>
        </w:rPr>
        <w:t xml:space="preserve"> </w:t>
      </w:r>
      <w:r>
        <w:rPr>
          <w:rFonts w:ascii="Arial" w:eastAsia="Yu Gothic" w:hAnsi="Arial"/>
          <w:lang w:eastAsia="ja-JP"/>
        </w:rPr>
        <w:t>임대인</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임대인이</w:t>
      </w:r>
      <w:r>
        <w:rPr>
          <w:rFonts w:ascii="Arial" w:eastAsia="Yu Gothic" w:hAnsi="Arial"/>
          <w:lang w:eastAsia="ja-JP"/>
        </w:rPr>
        <w:t xml:space="preserve"> </w:t>
      </w:r>
      <w:r>
        <w:rPr>
          <w:rFonts w:ascii="Arial" w:eastAsia="Yu Gothic" w:hAnsi="Arial"/>
          <w:lang w:eastAsia="ja-JP"/>
        </w:rPr>
        <w:t>지정하는</w:t>
      </w:r>
      <w:r>
        <w:rPr>
          <w:rFonts w:ascii="Arial" w:eastAsia="Yu Gothic" w:hAnsi="Arial"/>
          <w:lang w:eastAsia="ja-JP"/>
        </w:rPr>
        <w:t xml:space="preserve"> </w:t>
      </w:r>
      <w:r>
        <w:rPr>
          <w:rFonts w:ascii="Arial" w:eastAsia="Yu Gothic" w:hAnsi="Arial"/>
          <w:lang w:eastAsia="ja-JP"/>
        </w:rPr>
        <w:t>자의</w:t>
      </w:r>
      <w:r>
        <w:rPr>
          <w:rFonts w:ascii="Arial" w:eastAsia="Yu Gothic" w:hAnsi="Arial"/>
          <w:lang w:eastAsia="ja-JP"/>
        </w:rPr>
        <w:t xml:space="preserve"> </w:t>
      </w:r>
      <w:r>
        <w:rPr>
          <w:rFonts w:ascii="Arial" w:eastAsia="Yu Gothic" w:hAnsi="Arial"/>
          <w:lang w:eastAsia="ja-JP"/>
        </w:rPr>
        <w:t>명의로</w:t>
      </w:r>
      <w:r>
        <w:rPr>
          <w:rFonts w:ascii="Arial" w:eastAsia="Yu Gothic" w:hAnsi="Arial"/>
          <w:lang w:eastAsia="ja-JP"/>
        </w:rPr>
        <w:t xml:space="preserve"> </w:t>
      </w:r>
      <w:r>
        <w:rPr>
          <w:rFonts w:ascii="Arial" w:eastAsia="Yu Gothic" w:hAnsi="Arial"/>
          <w:lang w:eastAsia="ja-JP"/>
        </w:rPr>
        <w:t>유지됩니다</w:t>
      </w:r>
      <w:r>
        <w:rPr>
          <w:rFonts w:ascii="Arial" w:eastAsia="Yu Gothic" w:hAnsi="Arial"/>
          <w:lang w:eastAsia="ja-JP"/>
        </w:rPr>
        <w:t xml:space="preserve">. </w:t>
      </w:r>
      <w:r>
        <w:rPr>
          <w:rFonts w:ascii="Arial" w:eastAsia="Yu Gothic" w:hAnsi="Arial"/>
          <w:lang w:eastAsia="ja-JP"/>
        </w:rPr>
        <w:t>입주자는</w:t>
      </w:r>
      <w:r>
        <w:rPr>
          <w:rFonts w:ascii="Arial" w:eastAsia="Yu Gothic" w:hAnsi="Arial"/>
          <w:lang w:eastAsia="ja-JP"/>
        </w:rPr>
        <w:t xml:space="preserve"> </w:t>
      </w:r>
      <w:r>
        <w:rPr>
          <w:rFonts w:ascii="Arial" w:eastAsia="Yu Gothic" w:hAnsi="Arial"/>
          <w:lang w:eastAsia="ja-JP"/>
        </w:rPr>
        <w:t>전력회사의</w:t>
      </w:r>
      <w:r>
        <w:rPr>
          <w:rFonts w:ascii="Arial" w:eastAsia="Yu Gothic" w:hAnsi="Arial"/>
          <w:lang w:eastAsia="ja-JP"/>
        </w:rPr>
        <w:t xml:space="preserve"> </w:t>
      </w:r>
      <w:r>
        <w:rPr>
          <w:rFonts w:ascii="Arial" w:eastAsia="Yu Gothic" w:hAnsi="Arial"/>
          <w:lang w:eastAsia="ja-JP"/>
        </w:rPr>
        <w:t>청구서</w:t>
      </w:r>
      <w:r>
        <w:rPr>
          <w:rFonts w:ascii="Arial" w:eastAsia="Yu Gothic" w:hAnsi="Arial"/>
          <w:lang w:eastAsia="ja-JP"/>
        </w:rPr>
        <w:t xml:space="preserve">, </w:t>
      </w:r>
      <w:r>
        <w:rPr>
          <w:rFonts w:ascii="Arial" w:eastAsia="Yu Gothic" w:hAnsi="Arial"/>
          <w:lang w:eastAsia="ja-JP"/>
        </w:rPr>
        <w:t>실제</w:t>
      </w:r>
      <w:r>
        <w:rPr>
          <w:rFonts w:ascii="Arial" w:eastAsia="Yu Gothic" w:hAnsi="Arial"/>
          <w:lang w:eastAsia="ja-JP"/>
        </w:rPr>
        <w:t xml:space="preserve"> </w:t>
      </w:r>
      <w:r>
        <w:rPr>
          <w:rFonts w:ascii="Arial" w:eastAsia="Yu Gothic" w:hAnsi="Arial"/>
          <w:lang w:eastAsia="ja-JP"/>
        </w:rPr>
        <w:t>사용량</w:t>
      </w:r>
      <w:r>
        <w:rPr>
          <w:rFonts w:ascii="Arial" w:eastAsia="Yu Gothic" w:hAnsi="Arial"/>
          <w:lang w:eastAsia="ja-JP"/>
        </w:rPr>
        <w:t xml:space="preserve">, </w:t>
      </w:r>
      <w:r>
        <w:rPr>
          <w:rFonts w:ascii="Arial" w:eastAsia="Yu Gothic" w:hAnsi="Arial"/>
          <w:lang w:eastAsia="ja-JP"/>
        </w:rPr>
        <w:t>계량기</w:t>
      </w:r>
      <w:r>
        <w:rPr>
          <w:rFonts w:ascii="Arial" w:eastAsia="Yu Gothic" w:hAnsi="Arial"/>
          <w:lang w:eastAsia="ja-JP"/>
        </w:rPr>
        <w:t xml:space="preserve"> </w:t>
      </w:r>
      <w:r>
        <w:rPr>
          <w:rFonts w:ascii="Arial" w:eastAsia="Yu Gothic" w:hAnsi="Arial"/>
          <w:lang w:eastAsia="ja-JP"/>
        </w:rPr>
        <w:t>수치</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당사자</w:t>
      </w:r>
      <w:r>
        <w:rPr>
          <w:rFonts w:ascii="Arial" w:eastAsia="Yu Gothic" w:hAnsi="Arial"/>
          <w:lang w:eastAsia="ja-JP"/>
        </w:rPr>
        <w:t xml:space="preserve"> </w:t>
      </w:r>
      <w:r>
        <w:rPr>
          <w:rFonts w:ascii="Arial" w:eastAsia="Yu Gothic" w:hAnsi="Arial"/>
          <w:lang w:eastAsia="ja-JP"/>
        </w:rPr>
        <w:t>간</w:t>
      </w:r>
      <w:r>
        <w:rPr>
          <w:rFonts w:ascii="Arial" w:eastAsia="Yu Gothic" w:hAnsi="Arial"/>
          <w:lang w:eastAsia="ja-JP"/>
        </w:rPr>
        <w:t xml:space="preserve"> </w:t>
      </w:r>
      <w:r>
        <w:rPr>
          <w:rFonts w:ascii="Arial" w:eastAsia="Yu Gothic" w:hAnsi="Arial"/>
          <w:lang w:eastAsia="ja-JP"/>
        </w:rPr>
        <w:t>합리적으로</w:t>
      </w:r>
      <w:r>
        <w:rPr>
          <w:rFonts w:ascii="Arial" w:eastAsia="Yu Gothic" w:hAnsi="Arial"/>
          <w:lang w:eastAsia="ja-JP"/>
        </w:rPr>
        <w:t xml:space="preserve"> </w:t>
      </w:r>
      <w:r>
        <w:rPr>
          <w:rFonts w:ascii="Arial" w:eastAsia="Yu Gothic" w:hAnsi="Arial"/>
          <w:lang w:eastAsia="ja-JP"/>
        </w:rPr>
        <w:t>인정한</w:t>
      </w:r>
      <w:r>
        <w:rPr>
          <w:rFonts w:ascii="Arial" w:eastAsia="Yu Gothic" w:hAnsi="Arial"/>
          <w:lang w:eastAsia="ja-JP"/>
        </w:rPr>
        <w:t xml:space="preserve"> </w:t>
      </w:r>
      <w:r>
        <w:rPr>
          <w:rFonts w:ascii="Arial" w:eastAsia="Yu Gothic" w:hAnsi="Arial"/>
          <w:lang w:eastAsia="ja-JP"/>
        </w:rPr>
        <w:t>명세에</w:t>
      </w:r>
      <w:r>
        <w:rPr>
          <w:rFonts w:ascii="Arial" w:eastAsia="Yu Gothic" w:hAnsi="Arial"/>
          <w:lang w:eastAsia="ja-JP"/>
        </w:rPr>
        <w:t xml:space="preserve"> </w:t>
      </w:r>
      <w:r>
        <w:rPr>
          <w:rFonts w:ascii="Arial" w:eastAsia="Yu Gothic" w:hAnsi="Arial"/>
          <w:lang w:eastAsia="ja-JP"/>
        </w:rPr>
        <w:t>따라</w:t>
      </w:r>
      <w:r>
        <w:rPr>
          <w:rFonts w:ascii="Arial" w:eastAsia="Yu Gothic" w:hAnsi="Arial"/>
          <w:lang w:eastAsia="ja-JP"/>
        </w:rPr>
        <w:t xml:space="preserve"> </w:t>
      </w:r>
      <w:r>
        <w:rPr>
          <w:rFonts w:ascii="Arial" w:eastAsia="Yu Gothic" w:hAnsi="Arial"/>
          <w:lang w:eastAsia="ja-JP"/>
        </w:rPr>
        <w:t>입주</w:t>
      </w:r>
      <w:r>
        <w:rPr>
          <w:rFonts w:ascii="Arial" w:eastAsia="Yu Gothic" w:hAnsi="Arial"/>
          <w:lang w:eastAsia="ja-JP"/>
        </w:rPr>
        <w:t xml:space="preserve"> </w:t>
      </w:r>
      <w:r>
        <w:rPr>
          <w:rFonts w:ascii="Arial" w:eastAsia="Yu Gothic" w:hAnsi="Arial"/>
          <w:lang w:eastAsia="ja-JP"/>
        </w:rPr>
        <w:t>기간</w:t>
      </w:r>
      <w:r>
        <w:rPr>
          <w:rFonts w:ascii="Arial" w:eastAsia="Yu Gothic" w:hAnsi="Arial"/>
          <w:lang w:eastAsia="ja-JP"/>
        </w:rPr>
        <w:t xml:space="preserve"> </w:t>
      </w:r>
      <w:r>
        <w:rPr>
          <w:rFonts w:ascii="Arial" w:eastAsia="Yu Gothic" w:hAnsi="Arial"/>
          <w:lang w:eastAsia="ja-JP"/>
        </w:rPr>
        <w:t>중</w:t>
      </w:r>
      <w:r>
        <w:rPr>
          <w:rFonts w:ascii="Arial" w:eastAsia="Yu Gothic" w:hAnsi="Arial"/>
          <w:lang w:eastAsia="ja-JP"/>
        </w:rPr>
        <w:t xml:space="preserve"> </w:t>
      </w:r>
      <w:r>
        <w:rPr>
          <w:rFonts w:ascii="Arial" w:eastAsia="Yu Gothic" w:hAnsi="Arial"/>
          <w:lang w:eastAsia="ja-JP"/>
        </w:rPr>
        <w:t>발생한</w:t>
      </w:r>
      <w:r>
        <w:rPr>
          <w:rFonts w:ascii="Arial" w:eastAsia="Yu Gothic" w:hAnsi="Arial"/>
          <w:lang w:eastAsia="ja-JP"/>
        </w:rPr>
        <w:t xml:space="preserve"> </w:t>
      </w:r>
      <w:r>
        <w:rPr>
          <w:rFonts w:ascii="Arial" w:eastAsia="Yu Gothic" w:hAnsi="Arial"/>
          <w:lang w:eastAsia="ja-JP"/>
        </w:rPr>
        <w:t>전기요금</w:t>
      </w:r>
      <w:r>
        <w:rPr>
          <w:rFonts w:ascii="Arial" w:eastAsia="Yu Gothic" w:hAnsi="Arial"/>
          <w:lang w:eastAsia="ja-JP"/>
        </w:rPr>
        <w:t xml:space="preserve"> </w:t>
      </w:r>
      <w:r>
        <w:rPr>
          <w:rFonts w:ascii="Arial" w:eastAsia="Yu Gothic" w:hAnsi="Arial"/>
          <w:lang w:eastAsia="ja-JP"/>
        </w:rPr>
        <w:t>및</w:t>
      </w:r>
      <w:r>
        <w:rPr>
          <w:rFonts w:ascii="Arial" w:eastAsia="Yu Gothic" w:hAnsi="Arial"/>
          <w:lang w:eastAsia="ja-JP"/>
        </w:rPr>
        <w:t xml:space="preserve"> </w:t>
      </w:r>
      <w:r>
        <w:rPr>
          <w:rFonts w:ascii="Arial" w:eastAsia="Yu Gothic" w:hAnsi="Arial"/>
          <w:lang w:eastAsia="ja-JP"/>
        </w:rPr>
        <w:t>관련</w:t>
      </w:r>
      <w:r>
        <w:rPr>
          <w:rFonts w:ascii="Arial" w:eastAsia="Yu Gothic" w:hAnsi="Arial"/>
          <w:lang w:eastAsia="ja-JP"/>
        </w:rPr>
        <w:t xml:space="preserve"> </w:t>
      </w:r>
      <w:r>
        <w:rPr>
          <w:rFonts w:ascii="Arial" w:eastAsia="Yu Gothic" w:hAnsi="Arial"/>
          <w:lang w:eastAsia="ja-JP"/>
        </w:rPr>
        <w:t>비용을</w:t>
      </w:r>
      <w:r>
        <w:rPr>
          <w:rFonts w:ascii="Arial" w:eastAsia="Yu Gothic" w:hAnsi="Arial"/>
          <w:lang w:eastAsia="ja-JP"/>
        </w:rPr>
        <w:t xml:space="preserve"> </w:t>
      </w:r>
      <w:r>
        <w:rPr>
          <w:rFonts w:ascii="Arial" w:eastAsia="Yu Gothic" w:hAnsi="Arial"/>
          <w:lang w:eastAsia="ja-JP"/>
        </w:rPr>
        <w:t>임대인에게</w:t>
      </w:r>
      <w:r>
        <w:rPr>
          <w:rFonts w:ascii="Arial" w:eastAsia="Yu Gothic" w:hAnsi="Arial"/>
          <w:lang w:eastAsia="ja-JP"/>
        </w:rPr>
        <w:t xml:space="preserve"> </w:t>
      </w:r>
      <w:r>
        <w:rPr>
          <w:rFonts w:ascii="Arial" w:eastAsia="Yu Gothic" w:hAnsi="Arial"/>
          <w:lang w:eastAsia="ja-JP"/>
        </w:rPr>
        <w:t>지급합니다</w:t>
      </w:r>
      <w:r>
        <w:rPr>
          <w:rFonts w:ascii="Arial" w:eastAsia="Yu Gothic" w:hAnsi="Arial"/>
          <w:lang w:eastAsia="ja-JP"/>
        </w:rPr>
        <w:t>.</w:t>
      </w:r>
      <w:r>
        <w:rPr>
          <w:rFonts w:ascii="Arial" w:eastAsia="Yu Gothic" w:hAnsi="Arial"/>
          <w:lang w:eastAsia="ja-JP"/>
        </w:rPr>
        <w:br/>
      </w:r>
      <w:r>
        <w:rPr>
          <w:rFonts w:ascii="Arial" w:eastAsia="Yu Gothic" w:hAnsi="Arial"/>
        </w:rPr>
        <w:t xml:space="preserve">The electricity contract shall remain under the name of the landlord or a person designated by </w:t>
      </w:r>
      <w:r>
        <w:rPr>
          <w:rFonts w:ascii="Arial" w:eastAsia="Yu Gothic" w:hAnsi="Arial"/>
        </w:rPr>
        <w:lastRenderedPageBreak/>
        <w:t>the landlord. The resident shall pay the landlord for electricity charges and related costs incurred during the occupancy period, based on electricity bills, actual usage, meter readings, or other reasonable records agreed upon by the parties.</w:t>
      </w:r>
    </w:p>
    <w:p w14:paraId="74343637" w14:textId="77777777" w:rsidR="003022E5" w:rsidRDefault="00000000">
      <w:pPr>
        <w:spacing w:after="40" w:line="252" w:lineRule="auto"/>
      </w:pPr>
      <w:r>
        <w:rPr>
          <w:rFonts w:ascii="Arial" w:eastAsia="Yu Gothic" w:hAnsi="Arial"/>
          <w:lang w:eastAsia="ja-JP"/>
        </w:rPr>
        <w:t>임대인은</w:t>
      </w:r>
      <w:r>
        <w:rPr>
          <w:rFonts w:ascii="Arial" w:eastAsia="Yu Gothic" w:hAnsi="Arial"/>
          <w:lang w:eastAsia="ja-JP"/>
        </w:rPr>
        <w:t xml:space="preserve"> </w:t>
      </w:r>
      <w:r>
        <w:rPr>
          <w:rFonts w:ascii="Arial" w:eastAsia="Yu Gothic" w:hAnsi="Arial"/>
          <w:lang w:eastAsia="ja-JP"/>
        </w:rPr>
        <w:t>합리적인</w:t>
      </w:r>
      <w:r>
        <w:rPr>
          <w:rFonts w:ascii="Arial" w:eastAsia="Yu Gothic" w:hAnsi="Arial"/>
          <w:lang w:eastAsia="ja-JP"/>
        </w:rPr>
        <w:t xml:space="preserve"> </w:t>
      </w:r>
      <w:r>
        <w:rPr>
          <w:rFonts w:ascii="Arial" w:eastAsia="Yu Gothic" w:hAnsi="Arial"/>
          <w:lang w:eastAsia="ja-JP"/>
        </w:rPr>
        <w:t>범위</w:t>
      </w:r>
      <w:r>
        <w:rPr>
          <w:rFonts w:ascii="Arial" w:eastAsia="Yu Gothic" w:hAnsi="Arial"/>
          <w:lang w:eastAsia="ja-JP"/>
        </w:rPr>
        <w:t xml:space="preserve"> </w:t>
      </w:r>
      <w:r>
        <w:rPr>
          <w:rFonts w:ascii="Arial" w:eastAsia="Yu Gothic" w:hAnsi="Arial"/>
          <w:lang w:eastAsia="ja-JP"/>
        </w:rPr>
        <w:t>내에서</w:t>
      </w:r>
      <w:r>
        <w:rPr>
          <w:rFonts w:ascii="Arial" w:eastAsia="Yu Gothic" w:hAnsi="Arial"/>
          <w:lang w:eastAsia="ja-JP"/>
        </w:rPr>
        <w:t xml:space="preserve"> </w:t>
      </w:r>
      <w:r>
        <w:rPr>
          <w:rFonts w:ascii="Arial" w:eastAsia="Yu Gothic" w:hAnsi="Arial"/>
          <w:lang w:eastAsia="ja-JP"/>
        </w:rPr>
        <w:t>청구서</w:t>
      </w:r>
      <w:r>
        <w:rPr>
          <w:rFonts w:ascii="Arial" w:eastAsia="Yu Gothic" w:hAnsi="Arial"/>
          <w:lang w:eastAsia="ja-JP"/>
        </w:rPr>
        <w:t xml:space="preserve">, </w:t>
      </w:r>
      <w:r>
        <w:rPr>
          <w:rFonts w:ascii="Arial" w:eastAsia="Yu Gothic" w:hAnsi="Arial"/>
          <w:lang w:eastAsia="ja-JP"/>
        </w:rPr>
        <w:t>요금</w:t>
      </w:r>
      <w:r>
        <w:rPr>
          <w:rFonts w:ascii="Arial" w:eastAsia="Yu Gothic" w:hAnsi="Arial"/>
          <w:lang w:eastAsia="ja-JP"/>
        </w:rPr>
        <w:t xml:space="preserve"> </w:t>
      </w:r>
      <w:r>
        <w:rPr>
          <w:rFonts w:ascii="Arial" w:eastAsia="Yu Gothic" w:hAnsi="Arial"/>
          <w:lang w:eastAsia="ja-JP"/>
        </w:rPr>
        <w:t>명세</w:t>
      </w:r>
      <w:r>
        <w:rPr>
          <w:rFonts w:ascii="Arial" w:eastAsia="Yu Gothic" w:hAnsi="Arial"/>
          <w:lang w:eastAsia="ja-JP"/>
        </w:rPr>
        <w:t xml:space="preserve">, </w:t>
      </w:r>
      <w:r>
        <w:rPr>
          <w:rFonts w:ascii="Arial" w:eastAsia="Yu Gothic" w:hAnsi="Arial"/>
          <w:lang w:eastAsia="ja-JP"/>
        </w:rPr>
        <w:t>스크린샷</w:t>
      </w:r>
      <w:r>
        <w:rPr>
          <w:rFonts w:ascii="Arial" w:eastAsia="Yu Gothic" w:hAnsi="Arial"/>
          <w:lang w:eastAsia="ja-JP"/>
        </w:rPr>
        <w:t xml:space="preserve">, </w:t>
      </w:r>
      <w:r>
        <w:rPr>
          <w:rFonts w:ascii="Arial" w:eastAsia="Yu Gothic" w:hAnsi="Arial"/>
          <w:lang w:eastAsia="ja-JP"/>
        </w:rPr>
        <w:t>계량기</w:t>
      </w:r>
      <w:r>
        <w:rPr>
          <w:rFonts w:ascii="Arial" w:eastAsia="Yu Gothic" w:hAnsi="Arial"/>
          <w:lang w:eastAsia="ja-JP"/>
        </w:rPr>
        <w:t xml:space="preserve"> </w:t>
      </w:r>
      <w:r>
        <w:rPr>
          <w:rFonts w:ascii="Arial" w:eastAsia="Yu Gothic" w:hAnsi="Arial"/>
          <w:lang w:eastAsia="ja-JP"/>
        </w:rPr>
        <w:t>기록</w:t>
      </w:r>
      <w:r>
        <w:rPr>
          <w:rFonts w:ascii="Arial" w:eastAsia="Yu Gothic" w:hAnsi="Arial"/>
          <w:lang w:eastAsia="ja-JP"/>
        </w:rPr>
        <w:t xml:space="preserve"> </w:t>
      </w:r>
      <w:r>
        <w:rPr>
          <w:rFonts w:ascii="Arial" w:eastAsia="Yu Gothic" w:hAnsi="Arial"/>
          <w:lang w:eastAsia="ja-JP"/>
        </w:rPr>
        <w:t>기타</w:t>
      </w:r>
      <w:r>
        <w:rPr>
          <w:rFonts w:ascii="Arial" w:eastAsia="Yu Gothic" w:hAnsi="Arial"/>
          <w:lang w:eastAsia="ja-JP"/>
        </w:rPr>
        <w:t xml:space="preserve"> </w:t>
      </w:r>
      <w:r>
        <w:rPr>
          <w:rFonts w:ascii="Arial" w:eastAsia="Yu Gothic" w:hAnsi="Arial"/>
          <w:lang w:eastAsia="ja-JP"/>
        </w:rPr>
        <w:t>자료를</w:t>
      </w:r>
      <w:r>
        <w:rPr>
          <w:rFonts w:ascii="Arial" w:eastAsia="Yu Gothic" w:hAnsi="Arial"/>
          <w:lang w:eastAsia="ja-JP"/>
        </w:rPr>
        <w:t xml:space="preserve"> </w:t>
      </w:r>
      <w:r>
        <w:rPr>
          <w:rFonts w:ascii="Arial" w:eastAsia="Yu Gothic" w:hAnsi="Arial"/>
          <w:lang w:eastAsia="ja-JP"/>
        </w:rPr>
        <w:t>입주자에게</w:t>
      </w:r>
      <w:r>
        <w:rPr>
          <w:rFonts w:ascii="Arial" w:eastAsia="Yu Gothic" w:hAnsi="Arial"/>
          <w:lang w:eastAsia="ja-JP"/>
        </w:rPr>
        <w:t xml:space="preserve"> </w:t>
      </w:r>
      <w:r>
        <w:rPr>
          <w:rFonts w:ascii="Arial" w:eastAsia="Yu Gothic" w:hAnsi="Arial"/>
          <w:lang w:eastAsia="ja-JP"/>
        </w:rPr>
        <w:t>제시합니다</w:t>
      </w:r>
      <w:r>
        <w:rPr>
          <w:rFonts w:ascii="Arial" w:eastAsia="Yu Gothic" w:hAnsi="Arial"/>
          <w:lang w:eastAsia="ja-JP"/>
        </w:rPr>
        <w:t>.</w:t>
      </w:r>
      <w:r>
        <w:rPr>
          <w:rFonts w:ascii="Arial" w:eastAsia="Yu Gothic" w:hAnsi="Arial"/>
          <w:lang w:eastAsia="ja-JP"/>
        </w:rPr>
        <w:br/>
      </w:r>
      <w:r>
        <w:rPr>
          <w:rFonts w:ascii="Arial" w:eastAsia="Yu Gothic" w:hAnsi="Arial"/>
        </w:rPr>
        <w:t>The landlord shall provide the resident, within a reasonable scope, with bills, payment details, screenshots, meter records, or other supporting materials.</w:t>
      </w:r>
    </w:p>
    <w:p w14:paraId="1210C58F" w14:textId="77777777" w:rsidR="003022E5" w:rsidRDefault="00000000">
      <w:pPr>
        <w:spacing w:after="40" w:line="252" w:lineRule="auto"/>
      </w:pPr>
      <w:r>
        <w:rPr>
          <w:rFonts w:ascii="Arial" w:eastAsia="Yu Gothic" w:hAnsi="Arial"/>
          <w:b/>
          <w:sz w:val="20"/>
        </w:rPr>
        <w:t xml:space="preserve">Option 3: Other arrangement / </w:t>
      </w:r>
      <w:r>
        <w:rPr>
          <w:rFonts w:ascii="Arial" w:eastAsia="Yu Gothic" w:hAnsi="Arial"/>
          <w:b/>
          <w:sz w:val="20"/>
        </w:rPr>
        <w:t>방식</w:t>
      </w:r>
      <w:r>
        <w:rPr>
          <w:rFonts w:ascii="Arial" w:eastAsia="Yu Gothic" w:hAnsi="Arial"/>
          <w:b/>
          <w:sz w:val="20"/>
        </w:rPr>
        <w:t>3</w:t>
      </w:r>
      <w:r>
        <w:rPr>
          <w:rFonts w:ascii="Arial" w:eastAsia="Yu Gothic" w:hAnsi="Arial"/>
          <w:b/>
          <w:sz w:val="20"/>
        </w:rPr>
        <w:t>：기타</w:t>
      </w:r>
      <w:r>
        <w:rPr>
          <w:rFonts w:ascii="Arial" w:eastAsia="Yu Gothic" w:hAnsi="Arial"/>
          <w:b/>
          <w:sz w:val="20"/>
        </w:rPr>
        <w:t xml:space="preserve"> </w:t>
      </w:r>
      <w:r>
        <w:rPr>
          <w:rFonts w:ascii="Arial" w:eastAsia="Yu Gothic" w:hAnsi="Arial"/>
          <w:b/>
          <w:sz w:val="20"/>
        </w:rPr>
        <w:t>처리</w:t>
      </w:r>
      <w:r>
        <w:rPr>
          <w:rFonts w:ascii="Arial" w:eastAsia="Yu Gothic" w:hAnsi="Arial"/>
          <w:b/>
          <w:sz w:val="20"/>
        </w:rPr>
        <w:t xml:space="preserve"> </w:t>
      </w:r>
      <w:r>
        <w:rPr>
          <w:rFonts w:ascii="Arial" w:eastAsia="Yu Gothic" w:hAnsi="Arial"/>
          <w:b/>
          <w:sz w:val="20"/>
        </w:rPr>
        <w:t>방법</w:t>
      </w:r>
    </w:p>
    <w:p w14:paraId="2877AFE1" w14:textId="77777777" w:rsidR="003022E5" w:rsidRDefault="00000000">
      <w:pPr>
        <w:spacing w:after="40" w:line="252" w:lineRule="auto"/>
      </w:pPr>
      <w:r>
        <w:rPr>
          <w:rFonts w:ascii="Arial" w:eastAsia="Yu Gothic" w:hAnsi="Arial"/>
        </w:rPr>
        <w:t>____________________________________________________</w:t>
      </w:r>
      <w:r>
        <w:rPr>
          <w:rFonts w:ascii="Arial" w:eastAsia="Yu Gothic" w:hAnsi="Arial"/>
        </w:rPr>
        <w:br/>
        <w:t>____________________________________________________</w:t>
      </w:r>
    </w:p>
    <w:p w14:paraId="12A315AB" w14:textId="77777777" w:rsidR="003022E5" w:rsidRDefault="00000000">
      <w:pPr>
        <w:pStyle w:val="1"/>
        <w:spacing w:before="160" w:after="60"/>
      </w:pPr>
      <w:r>
        <w:rPr>
          <w:rFonts w:ascii="Arial" w:eastAsia="Yu Gothic" w:hAnsi="Arial"/>
        </w:rPr>
        <w:t>5. Application Information Confirmation</w:t>
      </w:r>
      <w:r>
        <w:rPr>
          <w:rFonts w:ascii="Arial" w:eastAsia="Yu Gothic" w:hAnsi="Arial"/>
        </w:rPr>
        <w:br/>
      </w:r>
      <w:r>
        <w:rPr>
          <w:rFonts w:ascii="Arial" w:eastAsia="Yu Gothic" w:hAnsi="Arial"/>
        </w:rPr>
        <w:t>제</w:t>
      </w:r>
      <w:r>
        <w:rPr>
          <w:rFonts w:ascii="Arial" w:eastAsia="Yu Gothic" w:hAnsi="Arial"/>
        </w:rPr>
        <w:t>5</w:t>
      </w:r>
      <w:r>
        <w:rPr>
          <w:rFonts w:ascii="Arial" w:eastAsia="Yu Gothic" w:hAnsi="Arial"/>
        </w:rPr>
        <w:t>조</w:t>
      </w:r>
      <w:r>
        <w:rPr>
          <w:rFonts w:ascii="Arial" w:eastAsia="Yu Gothic" w:hAnsi="Arial"/>
        </w:rPr>
        <w:t xml:space="preserve"> </w:t>
      </w:r>
      <w:r>
        <w:rPr>
          <w:rFonts w:ascii="Arial" w:eastAsia="Yu Gothic" w:hAnsi="Arial"/>
        </w:rPr>
        <w:t>신청</w:t>
      </w:r>
      <w:r>
        <w:rPr>
          <w:rFonts w:ascii="Arial" w:eastAsia="Yu Gothic" w:hAnsi="Arial"/>
        </w:rPr>
        <w:t xml:space="preserve"> </w:t>
      </w:r>
      <w:r>
        <w:rPr>
          <w:rFonts w:ascii="Arial" w:eastAsia="Yu Gothic" w:hAnsi="Arial"/>
        </w:rPr>
        <w:t>정보</w:t>
      </w:r>
      <w:r>
        <w:rPr>
          <w:rFonts w:ascii="Arial" w:eastAsia="Yu Gothic" w:hAnsi="Arial"/>
        </w:rPr>
        <w:t xml:space="preserve"> </w:t>
      </w:r>
      <w:r>
        <w:rPr>
          <w:rFonts w:ascii="Arial" w:eastAsia="Yu Gothic" w:hAnsi="Arial"/>
        </w:rPr>
        <w:t>확인</w:t>
      </w:r>
    </w:p>
    <w:p w14:paraId="15830D2D" w14:textId="77777777" w:rsidR="003022E5" w:rsidRDefault="00000000">
      <w:pPr>
        <w:spacing w:after="40" w:line="252" w:lineRule="auto"/>
      </w:pPr>
      <w:r>
        <w:rPr>
          <w:rFonts w:ascii="Arial" w:eastAsia="Yu Gothic" w:hAnsi="Arial"/>
        </w:rPr>
        <w:t>입주자는</w:t>
      </w:r>
      <w:r>
        <w:rPr>
          <w:rFonts w:ascii="Arial" w:eastAsia="Yu Gothic" w:hAnsi="Arial"/>
        </w:rPr>
        <w:t xml:space="preserve"> </w:t>
      </w:r>
      <w:r>
        <w:rPr>
          <w:rFonts w:ascii="Arial" w:eastAsia="Yu Gothic" w:hAnsi="Arial"/>
        </w:rPr>
        <w:t>전기</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개시</w:t>
      </w:r>
      <w:r>
        <w:rPr>
          <w:rFonts w:ascii="Arial" w:eastAsia="Yu Gothic" w:hAnsi="Arial"/>
        </w:rPr>
        <w:t xml:space="preserve"> </w:t>
      </w:r>
      <w:r>
        <w:rPr>
          <w:rFonts w:ascii="Arial" w:eastAsia="Yu Gothic" w:hAnsi="Arial"/>
        </w:rPr>
        <w:t>신청</w:t>
      </w:r>
      <w:r>
        <w:rPr>
          <w:rFonts w:ascii="Arial" w:eastAsia="Yu Gothic" w:hAnsi="Arial"/>
        </w:rPr>
        <w:t xml:space="preserve"> </w:t>
      </w:r>
      <w:r>
        <w:rPr>
          <w:rFonts w:ascii="Arial" w:eastAsia="Yu Gothic" w:hAnsi="Arial"/>
        </w:rPr>
        <w:t>또는</w:t>
      </w:r>
      <w:r>
        <w:rPr>
          <w:rFonts w:ascii="Arial" w:eastAsia="Yu Gothic" w:hAnsi="Arial"/>
        </w:rPr>
        <w:t xml:space="preserve"> </w:t>
      </w:r>
      <w:r>
        <w:rPr>
          <w:rFonts w:ascii="Arial" w:eastAsia="Yu Gothic" w:hAnsi="Arial"/>
        </w:rPr>
        <w:t>요금</w:t>
      </w:r>
      <w:r>
        <w:rPr>
          <w:rFonts w:ascii="Arial" w:eastAsia="Yu Gothic" w:hAnsi="Arial"/>
        </w:rPr>
        <w:t xml:space="preserve"> </w:t>
      </w:r>
      <w:r>
        <w:rPr>
          <w:rFonts w:ascii="Arial" w:eastAsia="Yu Gothic" w:hAnsi="Arial"/>
        </w:rPr>
        <w:t>정산을</w:t>
      </w:r>
      <w:r>
        <w:rPr>
          <w:rFonts w:ascii="Arial" w:eastAsia="Yu Gothic" w:hAnsi="Arial"/>
        </w:rPr>
        <w:t xml:space="preserve"> </w:t>
      </w:r>
      <w:r>
        <w:rPr>
          <w:rFonts w:ascii="Arial" w:eastAsia="Yu Gothic" w:hAnsi="Arial"/>
        </w:rPr>
        <w:t>위해</w:t>
      </w:r>
      <w:r>
        <w:rPr>
          <w:rFonts w:ascii="Arial" w:eastAsia="Yu Gothic" w:hAnsi="Arial"/>
        </w:rPr>
        <w:t xml:space="preserve"> </w:t>
      </w:r>
      <w:r>
        <w:rPr>
          <w:rFonts w:ascii="Arial" w:eastAsia="Yu Gothic" w:hAnsi="Arial"/>
        </w:rPr>
        <w:t>다음</w:t>
      </w:r>
      <w:r>
        <w:rPr>
          <w:rFonts w:ascii="Arial" w:eastAsia="Yu Gothic" w:hAnsi="Arial"/>
        </w:rPr>
        <w:t xml:space="preserve"> </w:t>
      </w:r>
      <w:r>
        <w:rPr>
          <w:rFonts w:ascii="Arial" w:eastAsia="Yu Gothic" w:hAnsi="Arial"/>
        </w:rPr>
        <w:t>정보가</w:t>
      </w:r>
      <w:r>
        <w:rPr>
          <w:rFonts w:ascii="Arial" w:eastAsia="Yu Gothic" w:hAnsi="Arial"/>
        </w:rPr>
        <w:t xml:space="preserve"> </w:t>
      </w:r>
      <w:r>
        <w:rPr>
          <w:rFonts w:ascii="Arial" w:eastAsia="Yu Gothic" w:hAnsi="Arial"/>
        </w:rPr>
        <w:t>사실이며</w:t>
      </w:r>
      <w:r>
        <w:rPr>
          <w:rFonts w:ascii="Arial" w:eastAsia="Yu Gothic" w:hAnsi="Arial"/>
        </w:rPr>
        <w:t xml:space="preserve"> </w:t>
      </w:r>
      <w:r>
        <w:rPr>
          <w:rFonts w:ascii="Arial" w:eastAsia="Yu Gothic" w:hAnsi="Arial"/>
        </w:rPr>
        <w:t>정확함을</w:t>
      </w:r>
      <w:r>
        <w:rPr>
          <w:rFonts w:ascii="Arial" w:eastAsia="Yu Gothic" w:hAnsi="Arial"/>
        </w:rPr>
        <w:t xml:space="preserve"> </w:t>
      </w:r>
      <w:r>
        <w:rPr>
          <w:rFonts w:ascii="Arial" w:eastAsia="Yu Gothic" w:hAnsi="Arial"/>
        </w:rPr>
        <w:t>확인합니다</w:t>
      </w:r>
      <w:r>
        <w:rPr>
          <w:rFonts w:ascii="Arial" w:eastAsia="Yu Gothic" w:hAnsi="Arial"/>
        </w:rPr>
        <w:t>.</w:t>
      </w:r>
      <w:r>
        <w:rPr>
          <w:rFonts w:ascii="Arial" w:eastAsia="Yu Gothic" w:hAnsi="Arial"/>
        </w:rPr>
        <w:br/>
        <w:t>The resident confirms that the following information is true and accurate for the purpose of applying for electricity use or settling electricity charges.</w:t>
      </w:r>
    </w:p>
    <w:p w14:paraId="5F9D38D5" w14:textId="332E4DD0" w:rsidR="003022E5" w:rsidRDefault="00000000">
      <w:pPr>
        <w:spacing w:after="40" w:line="252" w:lineRule="auto"/>
        <w:ind w:left="317" w:hanging="317"/>
      </w:pPr>
      <w:r>
        <w:rPr>
          <w:rFonts w:ascii="Arial" w:eastAsia="Yu Gothic" w:hAnsi="Arial"/>
        </w:rPr>
        <w:t xml:space="preserve">1. </w:t>
      </w:r>
      <w:r>
        <w:rPr>
          <w:rFonts w:ascii="Arial" w:eastAsia="Yu Gothic" w:hAnsi="Arial"/>
        </w:rPr>
        <w:t>사용자</w:t>
      </w:r>
      <w:r>
        <w:rPr>
          <w:rFonts w:ascii="Arial" w:eastAsia="Yu Gothic" w:hAnsi="Arial"/>
        </w:rPr>
        <w:t xml:space="preserve"> </w:t>
      </w:r>
      <w:r>
        <w:rPr>
          <w:rFonts w:ascii="Arial" w:eastAsia="Yu Gothic" w:hAnsi="Arial"/>
        </w:rPr>
        <w:t>성명：</w:t>
      </w:r>
      <w:r w:rsidR="0033354A">
        <w:rPr>
          <w:rFonts w:ascii="Batang" w:eastAsia="Batang" w:hAnsi="Batang" w:cs="Batang" w:hint="eastAsia"/>
        </w:rPr>
        <w:t>김민준</w:t>
      </w:r>
      <w:r>
        <w:rPr>
          <w:rFonts w:ascii="Arial" w:eastAsia="Yu Gothic" w:hAnsi="Arial"/>
        </w:rPr>
        <w:br/>
        <w:t xml:space="preserve">   User Name: ______________________________</w:t>
      </w:r>
    </w:p>
    <w:p w14:paraId="2D9A3A24" w14:textId="3615E322" w:rsidR="003022E5" w:rsidRDefault="00000000" w:rsidP="00A405BA">
      <w:r>
        <w:rPr>
          <w:rFonts w:ascii="Arial" w:eastAsia="Yu Gothic" w:hAnsi="Arial"/>
        </w:rPr>
        <w:t xml:space="preserve">2. </w:t>
      </w:r>
      <w:r>
        <w:rPr>
          <w:rFonts w:ascii="Arial" w:eastAsia="Yu Gothic" w:hAnsi="Arial"/>
        </w:rPr>
        <w:t>연락처</w:t>
      </w:r>
      <w:r>
        <w:rPr>
          <w:rFonts w:ascii="Arial" w:eastAsia="Yu Gothic" w:hAnsi="Arial"/>
        </w:rPr>
        <w:t xml:space="preserve"> </w:t>
      </w:r>
      <w:r>
        <w:rPr>
          <w:rFonts w:ascii="Arial" w:eastAsia="Yu Gothic" w:hAnsi="Arial"/>
        </w:rPr>
        <w:t>전화번호：</w:t>
      </w:r>
      <w:r w:rsidR="00481CB2">
        <w:rPr>
          <w:rFonts w:hint="eastAsia"/>
        </w:rPr>
        <w:t>+</w:t>
      </w:r>
      <w:r w:rsidR="00481CB2">
        <w:rPr>
          <w:rFonts w:hint="eastAsia"/>
        </w:rPr>
        <w:t>19723649778</w:t>
      </w:r>
      <w:r w:rsidR="00A405BA">
        <w:rPr>
          <w:rFonts w:ascii="Arial" w:eastAsia="Yu Gothic" w:hAnsi="Arial"/>
        </w:rPr>
        <w:t xml:space="preserve"> </w:t>
      </w:r>
      <w:r>
        <w:rPr>
          <w:rFonts w:ascii="Arial" w:eastAsia="Yu Gothic" w:hAnsi="Arial"/>
        </w:rPr>
        <w:br/>
        <w:t xml:space="preserve">   Contact Phone Number: ____________________</w:t>
      </w:r>
    </w:p>
    <w:p w14:paraId="10B54D19" w14:textId="6A344990" w:rsidR="003022E5" w:rsidRDefault="00000000">
      <w:pPr>
        <w:spacing w:after="40" w:line="252" w:lineRule="auto"/>
        <w:ind w:left="317" w:hanging="317"/>
      </w:pPr>
      <w:r>
        <w:rPr>
          <w:rFonts w:ascii="Arial" w:eastAsia="Yu Gothic" w:hAnsi="Arial"/>
        </w:rPr>
        <w:t xml:space="preserve">3. </w:t>
      </w:r>
      <w:r>
        <w:rPr>
          <w:rFonts w:ascii="Arial" w:eastAsia="Yu Gothic" w:hAnsi="Arial"/>
        </w:rPr>
        <w:t>이메일</w:t>
      </w:r>
      <w:r>
        <w:rPr>
          <w:rFonts w:ascii="Arial" w:eastAsia="Yu Gothic" w:hAnsi="Arial"/>
        </w:rPr>
        <w:t xml:space="preserve"> </w:t>
      </w:r>
      <w:r>
        <w:rPr>
          <w:rFonts w:ascii="Arial" w:eastAsia="Yu Gothic" w:hAnsi="Arial"/>
        </w:rPr>
        <w:t>주소：</w:t>
      </w:r>
      <w:r w:rsidR="000C709E">
        <w:t>kim</w:t>
      </w:r>
      <w:r w:rsidR="00637C19">
        <w:t>@outlook.com</w:t>
      </w:r>
      <w:r>
        <w:rPr>
          <w:rFonts w:ascii="Arial" w:eastAsia="Yu Gothic" w:hAnsi="Arial"/>
        </w:rPr>
        <w:br/>
        <w:t xml:space="preserve">   Email Address: __________________________</w:t>
      </w:r>
    </w:p>
    <w:p w14:paraId="165B7FA4" w14:textId="43022B7E" w:rsidR="003022E5" w:rsidRDefault="00000000">
      <w:pPr>
        <w:spacing w:after="40" w:line="252" w:lineRule="auto"/>
        <w:ind w:left="317" w:hanging="317"/>
      </w:pPr>
      <w:r>
        <w:rPr>
          <w:rFonts w:ascii="Arial" w:eastAsia="Yu Gothic" w:hAnsi="Arial"/>
        </w:rPr>
        <w:t xml:space="preserve">4. </w:t>
      </w:r>
      <w:r>
        <w:rPr>
          <w:rFonts w:ascii="Arial" w:eastAsia="Yu Gothic" w:hAnsi="Arial"/>
        </w:rPr>
        <w:t>사용</w:t>
      </w:r>
      <w:r>
        <w:rPr>
          <w:rFonts w:ascii="Arial" w:eastAsia="Yu Gothic" w:hAnsi="Arial"/>
        </w:rPr>
        <w:t xml:space="preserve"> </w:t>
      </w:r>
      <w:r>
        <w:rPr>
          <w:rFonts w:ascii="Arial" w:eastAsia="Yu Gothic" w:hAnsi="Arial"/>
        </w:rPr>
        <w:t>장소</w:t>
      </w:r>
      <w:r>
        <w:rPr>
          <w:rFonts w:ascii="Arial" w:eastAsia="Yu Gothic" w:hAnsi="Arial"/>
        </w:rPr>
        <w:t xml:space="preserve"> </w:t>
      </w:r>
      <w:r>
        <w:rPr>
          <w:rFonts w:ascii="Arial" w:eastAsia="Yu Gothic" w:hAnsi="Arial"/>
        </w:rPr>
        <w:t>주소：</w:t>
      </w:r>
      <w:r w:rsidR="0033354A">
        <w:rPr>
          <w:rFonts w:ascii="Batang" w:eastAsia="Batang" w:hAnsi="Batang" w:cs="Batang" w:hint="eastAsia"/>
        </w:rPr>
        <w:t>서울특별시</w:t>
      </w:r>
      <w:r w:rsidR="0033354A">
        <w:t xml:space="preserve"> </w:t>
      </w:r>
      <w:r w:rsidR="0033354A">
        <w:rPr>
          <w:rFonts w:ascii="Batang" w:eastAsia="Batang" w:hAnsi="Batang" w:cs="Batang" w:hint="eastAsia"/>
        </w:rPr>
        <w:t>마포구</w:t>
      </w:r>
      <w:r w:rsidR="0033354A">
        <w:t xml:space="preserve"> </w:t>
      </w:r>
      <w:r w:rsidR="0033354A">
        <w:rPr>
          <w:rFonts w:ascii="Batang" w:eastAsia="Batang" w:hAnsi="Batang" w:cs="Batang" w:hint="eastAsia"/>
        </w:rPr>
        <w:t>홍익로</w:t>
      </w:r>
      <w:r w:rsidR="0033354A">
        <w:t xml:space="preserve"> 23, 3</w:t>
      </w:r>
      <w:r w:rsidR="0033354A">
        <w:rPr>
          <w:rFonts w:ascii="Batang" w:eastAsia="Batang" w:hAnsi="Batang" w:cs="Batang" w:hint="eastAsia"/>
        </w:rPr>
        <w:t>층</w:t>
      </w:r>
      <w:r w:rsidR="0033354A">
        <w:rPr>
          <w:rFonts w:ascii="Arial" w:eastAsia="Yu Gothic" w:hAnsi="Arial"/>
        </w:rPr>
        <w:t xml:space="preserve"> </w:t>
      </w:r>
      <w:r>
        <w:rPr>
          <w:rFonts w:ascii="Arial" w:eastAsia="Yu Gothic" w:hAnsi="Arial"/>
        </w:rPr>
        <w:br/>
        <w:t xml:space="preserve">   Electricity Use Address: _________________</w:t>
      </w:r>
    </w:p>
    <w:p w14:paraId="4F3C7BF6" w14:textId="7B5F2832" w:rsidR="003022E5" w:rsidRDefault="00000000">
      <w:pPr>
        <w:spacing w:after="40" w:line="252" w:lineRule="auto"/>
        <w:ind w:left="317" w:hanging="317"/>
      </w:pPr>
      <w:r>
        <w:rPr>
          <w:rFonts w:ascii="Arial" w:eastAsia="Yu Gothic" w:hAnsi="Arial"/>
        </w:rPr>
        <w:t xml:space="preserve">5. </w:t>
      </w:r>
      <w:r>
        <w:rPr>
          <w:rFonts w:ascii="Arial" w:eastAsia="Yu Gothic" w:hAnsi="Arial"/>
        </w:rPr>
        <w:t>사용</w:t>
      </w:r>
      <w:r>
        <w:rPr>
          <w:rFonts w:ascii="Arial" w:eastAsia="Yu Gothic" w:hAnsi="Arial"/>
        </w:rPr>
        <w:t xml:space="preserve"> </w:t>
      </w:r>
      <w:r>
        <w:rPr>
          <w:rFonts w:ascii="Arial" w:eastAsia="Yu Gothic" w:hAnsi="Arial"/>
        </w:rPr>
        <w:t>개시일：</w:t>
      </w:r>
      <w:r w:rsidR="00637C19">
        <w:rPr>
          <w:rFonts w:ascii="Arial" w:eastAsia="Yu Gothic" w:hAnsi="Arial"/>
        </w:rPr>
        <w:t xml:space="preserve"> </w:t>
      </w:r>
      <w:r w:rsidR="00637C19">
        <w:rPr>
          <w:rFonts w:ascii="Arial" w:eastAsia="Yu Gothic" w:hAnsi="Arial"/>
          <w:sz w:val="18"/>
        </w:rPr>
        <w:t>2026</w:t>
      </w:r>
      <w:r w:rsidR="00637C19">
        <w:rPr>
          <w:rFonts w:ascii="Arial" w:eastAsia="Yu Gothic" w:hAnsi="Arial"/>
          <w:sz w:val="18"/>
        </w:rPr>
        <w:t>년</w:t>
      </w:r>
      <w:r w:rsidR="00637C19">
        <w:rPr>
          <w:rFonts w:ascii="Arial" w:eastAsia="Yu Gothic" w:hAnsi="Arial"/>
          <w:sz w:val="18"/>
        </w:rPr>
        <w:t xml:space="preserve"> 06 </w:t>
      </w:r>
      <w:r w:rsidR="00637C19">
        <w:rPr>
          <w:rFonts w:ascii="Arial" w:eastAsia="Yu Gothic" w:hAnsi="Arial"/>
          <w:sz w:val="18"/>
        </w:rPr>
        <w:t>월</w:t>
      </w:r>
      <w:r w:rsidR="00637C19">
        <w:rPr>
          <w:rFonts w:ascii="Arial" w:eastAsia="Yu Gothic" w:hAnsi="Arial"/>
          <w:sz w:val="18"/>
        </w:rPr>
        <w:t>1</w:t>
      </w:r>
      <w:r w:rsidR="00637C19">
        <w:rPr>
          <w:rFonts w:ascii="Arial" w:eastAsia="Yu Gothic" w:hAnsi="Arial" w:hint="eastAsia"/>
          <w:sz w:val="18"/>
        </w:rPr>
        <w:t>8</w:t>
      </w:r>
      <w:r w:rsidR="00637C19">
        <w:rPr>
          <w:rFonts w:ascii="Arial" w:eastAsia="Yu Gothic" w:hAnsi="Arial"/>
          <w:sz w:val="18"/>
        </w:rPr>
        <w:t>일</w:t>
      </w:r>
      <w:r>
        <w:rPr>
          <w:rFonts w:ascii="Arial" w:eastAsia="Yu Gothic" w:hAnsi="Arial"/>
        </w:rPr>
        <w:br/>
        <w:t xml:space="preserve">   Start Date of Use: ______________________</w:t>
      </w:r>
    </w:p>
    <w:p w14:paraId="5E6C6DD9" w14:textId="4DD67546" w:rsidR="003022E5" w:rsidRPr="007C0C32" w:rsidRDefault="00000000" w:rsidP="007C0C32">
      <w:pPr>
        <w:spacing w:line="300" w:lineRule="atLeast"/>
        <w:rPr>
          <w:rFonts w:ascii="Segoe UI" w:hAnsi="Segoe UI" w:cs="Segoe UI"/>
          <w:sz w:val="21"/>
          <w:szCs w:val="21"/>
        </w:rPr>
      </w:pPr>
      <w:r>
        <w:rPr>
          <w:rFonts w:ascii="Arial" w:eastAsia="Yu Gothic" w:hAnsi="Arial"/>
        </w:rPr>
        <w:t xml:space="preserve">6. </w:t>
      </w:r>
      <w:r>
        <w:rPr>
          <w:rFonts w:ascii="Arial" w:eastAsia="Yu Gothic" w:hAnsi="Arial"/>
        </w:rPr>
        <w:t>계약</w:t>
      </w:r>
      <w:r>
        <w:rPr>
          <w:rFonts w:ascii="Arial" w:eastAsia="Yu Gothic" w:hAnsi="Arial"/>
        </w:rPr>
        <w:t xml:space="preserve"> </w:t>
      </w:r>
      <w:r>
        <w:rPr>
          <w:rFonts w:ascii="Arial" w:eastAsia="Yu Gothic" w:hAnsi="Arial"/>
        </w:rPr>
        <w:t>플랜：</w:t>
      </w:r>
      <w:r w:rsidR="007C0C32">
        <w:rPr>
          <w:rFonts w:ascii="Segoe UI" w:hAnsi="Segoe UI" w:cs="Segoe UI"/>
          <w:sz w:val="21"/>
          <w:szCs w:val="21"/>
        </w:rPr>
        <w:t>종량전등</w:t>
      </w:r>
      <w:r w:rsidR="007C0C32">
        <w:rPr>
          <w:rFonts w:ascii="Segoe UI" w:hAnsi="Segoe UI" w:cs="Segoe UI"/>
          <w:sz w:val="21"/>
          <w:szCs w:val="21"/>
        </w:rPr>
        <w:t>C</w:t>
      </w:r>
      <w:r>
        <w:rPr>
          <w:rFonts w:ascii="Arial" w:eastAsia="Yu Gothic" w:hAnsi="Arial"/>
        </w:rPr>
        <w:br/>
        <w:t xml:space="preserve">   Electricity Plan, if selected: __________</w:t>
      </w:r>
    </w:p>
    <w:p w14:paraId="00BF03BD" w14:textId="5A7294E9" w:rsidR="003022E5" w:rsidRDefault="00000000">
      <w:pPr>
        <w:spacing w:after="40" w:line="252" w:lineRule="auto"/>
        <w:ind w:left="317" w:hanging="317"/>
      </w:pPr>
      <w:r>
        <w:rPr>
          <w:rFonts w:ascii="Arial" w:eastAsia="Yu Gothic" w:hAnsi="Arial"/>
        </w:rPr>
        <w:t xml:space="preserve">7. </w:t>
      </w:r>
      <w:r>
        <w:rPr>
          <w:rFonts w:ascii="Arial" w:eastAsia="Yu Gothic" w:hAnsi="Arial"/>
        </w:rPr>
        <w:t>공급지점</w:t>
      </w:r>
      <w:r>
        <w:rPr>
          <w:rFonts w:ascii="Arial" w:eastAsia="Yu Gothic" w:hAnsi="Arial"/>
        </w:rPr>
        <w:t xml:space="preserve"> </w:t>
      </w:r>
      <w:r>
        <w:rPr>
          <w:rFonts w:ascii="Arial" w:eastAsia="Yu Gothic" w:hAnsi="Arial"/>
        </w:rPr>
        <w:t>특정번호：</w:t>
      </w:r>
      <w:r w:rsidR="007C0C32">
        <w:rPr>
          <w:rFonts w:ascii="Segoe UI" w:hAnsi="Segoe UI" w:cs="Segoe UI"/>
          <w:sz w:val="21"/>
          <w:szCs w:val="21"/>
        </w:rPr>
        <w:t>0300123456789012345678</w:t>
      </w:r>
      <w:r w:rsidR="007C0C32">
        <w:rPr>
          <w:rFonts w:ascii="Arial" w:eastAsia="Yu Gothic" w:hAnsi="Arial"/>
        </w:rPr>
        <w:t xml:space="preserve"> </w:t>
      </w:r>
      <w:r>
        <w:rPr>
          <w:rFonts w:ascii="Arial" w:eastAsia="Yu Gothic" w:hAnsi="Arial"/>
        </w:rPr>
        <w:br/>
        <w:t xml:space="preserve">   Supply Point Identification Number: ______</w:t>
      </w:r>
    </w:p>
    <w:p w14:paraId="3AFF1E56" w14:textId="77777777" w:rsidR="003022E5" w:rsidRDefault="00000000">
      <w:pPr>
        <w:spacing w:after="40" w:line="252" w:lineRule="auto"/>
        <w:ind w:left="317" w:hanging="317"/>
      </w:pPr>
      <w:r>
        <w:rPr>
          <w:rFonts w:ascii="Arial" w:eastAsia="Yu Gothic" w:hAnsi="Arial"/>
        </w:rPr>
        <w:t xml:space="preserve">8. </w:t>
      </w:r>
      <w:r>
        <w:rPr>
          <w:rFonts w:ascii="Arial" w:eastAsia="Yu Gothic" w:hAnsi="Arial"/>
        </w:rPr>
        <w:t>고객</w:t>
      </w:r>
      <w:r>
        <w:rPr>
          <w:rFonts w:ascii="Arial" w:eastAsia="Yu Gothic" w:hAnsi="Arial"/>
        </w:rPr>
        <w:t xml:space="preserve"> </w:t>
      </w:r>
      <w:r>
        <w:rPr>
          <w:rFonts w:ascii="Arial" w:eastAsia="Yu Gothic" w:hAnsi="Arial"/>
        </w:rPr>
        <w:t>번호：</w:t>
      </w:r>
      <w:r>
        <w:rPr>
          <w:rFonts w:ascii="Arial" w:eastAsia="Yu Gothic" w:hAnsi="Arial"/>
        </w:rPr>
        <w:t>____________________________</w:t>
      </w:r>
      <w:r>
        <w:rPr>
          <w:rFonts w:ascii="Arial" w:eastAsia="Yu Gothic" w:hAnsi="Arial"/>
        </w:rPr>
        <w:br/>
        <w:t xml:space="preserve">   Customer Number, if available: ___________</w:t>
      </w:r>
    </w:p>
    <w:p w14:paraId="683B9751" w14:textId="12C35798" w:rsidR="003022E5" w:rsidRDefault="00000000">
      <w:pPr>
        <w:spacing w:after="40" w:line="252" w:lineRule="auto"/>
        <w:ind w:left="317" w:hanging="317"/>
      </w:pPr>
      <w:r>
        <w:rPr>
          <w:rFonts w:ascii="Arial" w:eastAsia="Yu Gothic" w:hAnsi="Arial"/>
        </w:rPr>
        <w:t xml:space="preserve">9. </w:t>
      </w:r>
      <w:r>
        <w:rPr>
          <w:rFonts w:ascii="Arial" w:eastAsia="Yu Gothic" w:hAnsi="Arial"/>
        </w:rPr>
        <w:t>지급</w:t>
      </w:r>
      <w:r>
        <w:rPr>
          <w:rFonts w:ascii="Arial" w:eastAsia="Yu Gothic" w:hAnsi="Arial"/>
        </w:rPr>
        <w:t xml:space="preserve"> </w:t>
      </w:r>
      <w:r>
        <w:rPr>
          <w:rFonts w:ascii="Arial" w:eastAsia="Yu Gothic" w:hAnsi="Arial"/>
        </w:rPr>
        <w:t>방법：계좌이체</w:t>
      </w:r>
      <w:r>
        <w:rPr>
          <w:rFonts w:ascii="Arial" w:eastAsia="Yu Gothic" w:hAnsi="Arial"/>
        </w:rPr>
        <w:br/>
        <w:t xml:space="preserve">   Payment Method: Bank transfer / Credit card / Payment slip / Landlord reimbursement / Other</w:t>
      </w:r>
    </w:p>
    <w:p w14:paraId="5128EE11" w14:textId="77777777" w:rsidR="003022E5" w:rsidRDefault="00000000">
      <w:pPr>
        <w:spacing w:after="40" w:line="252" w:lineRule="auto"/>
      </w:pPr>
      <w:r>
        <w:rPr>
          <w:rFonts w:ascii="Arial" w:eastAsia="Yu Gothic" w:hAnsi="Arial"/>
          <w:lang w:eastAsia="ja-JP"/>
        </w:rPr>
        <w:t>위</w:t>
      </w:r>
      <w:r>
        <w:rPr>
          <w:rFonts w:ascii="Arial" w:eastAsia="Yu Gothic" w:hAnsi="Arial"/>
          <w:lang w:eastAsia="ja-JP"/>
        </w:rPr>
        <w:t xml:space="preserve"> </w:t>
      </w:r>
      <w:r>
        <w:rPr>
          <w:rFonts w:ascii="Arial" w:eastAsia="Yu Gothic" w:hAnsi="Arial"/>
          <w:lang w:eastAsia="ja-JP"/>
        </w:rPr>
        <w:t>정보에</w:t>
      </w:r>
      <w:r>
        <w:rPr>
          <w:rFonts w:ascii="Arial" w:eastAsia="Yu Gothic" w:hAnsi="Arial"/>
          <w:lang w:eastAsia="ja-JP"/>
        </w:rPr>
        <w:t xml:space="preserve"> </w:t>
      </w:r>
      <w:r>
        <w:rPr>
          <w:rFonts w:ascii="Arial" w:eastAsia="Yu Gothic" w:hAnsi="Arial"/>
          <w:lang w:eastAsia="ja-JP"/>
        </w:rPr>
        <w:t>변경이</w:t>
      </w:r>
      <w:r>
        <w:rPr>
          <w:rFonts w:ascii="Arial" w:eastAsia="Yu Gothic" w:hAnsi="Arial"/>
          <w:lang w:eastAsia="ja-JP"/>
        </w:rPr>
        <w:t xml:space="preserve"> </w:t>
      </w:r>
      <w:r>
        <w:rPr>
          <w:rFonts w:ascii="Arial" w:eastAsia="Yu Gothic" w:hAnsi="Arial"/>
          <w:lang w:eastAsia="ja-JP"/>
        </w:rPr>
        <w:t>발생한</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입주자는</w:t>
      </w:r>
      <w:r>
        <w:rPr>
          <w:rFonts w:ascii="Arial" w:eastAsia="Yu Gothic" w:hAnsi="Arial"/>
          <w:lang w:eastAsia="ja-JP"/>
        </w:rPr>
        <w:t xml:space="preserve"> </w:t>
      </w:r>
      <w:r>
        <w:rPr>
          <w:rFonts w:ascii="Arial" w:eastAsia="Yu Gothic" w:hAnsi="Arial"/>
          <w:lang w:eastAsia="ja-JP"/>
        </w:rPr>
        <w:t>신속히</w:t>
      </w:r>
      <w:r>
        <w:rPr>
          <w:rFonts w:ascii="Arial" w:eastAsia="Yu Gothic" w:hAnsi="Arial"/>
          <w:lang w:eastAsia="ja-JP"/>
        </w:rPr>
        <w:t xml:space="preserve"> </w:t>
      </w:r>
      <w:r>
        <w:rPr>
          <w:rFonts w:ascii="Arial" w:eastAsia="Yu Gothic" w:hAnsi="Arial"/>
          <w:lang w:eastAsia="ja-JP"/>
        </w:rPr>
        <w:t>임대인에게</w:t>
      </w:r>
      <w:r>
        <w:rPr>
          <w:rFonts w:ascii="Arial" w:eastAsia="Yu Gothic" w:hAnsi="Arial"/>
          <w:lang w:eastAsia="ja-JP"/>
        </w:rPr>
        <w:t xml:space="preserve"> </w:t>
      </w:r>
      <w:r>
        <w:rPr>
          <w:rFonts w:ascii="Arial" w:eastAsia="Yu Gothic" w:hAnsi="Arial"/>
          <w:lang w:eastAsia="ja-JP"/>
        </w:rPr>
        <w:t>통지하고</w:t>
      </w:r>
      <w:r>
        <w:rPr>
          <w:rFonts w:ascii="Arial" w:eastAsia="Yu Gothic" w:hAnsi="Arial"/>
          <w:lang w:eastAsia="ja-JP"/>
        </w:rPr>
        <w:t xml:space="preserve"> </w:t>
      </w:r>
      <w:r>
        <w:rPr>
          <w:rFonts w:ascii="Arial" w:eastAsia="Yu Gothic" w:hAnsi="Arial"/>
          <w:lang w:eastAsia="ja-JP"/>
        </w:rPr>
        <w:t>필요</w:t>
      </w:r>
      <w:r>
        <w:rPr>
          <w:rFonts w:ascii="Arial" w:eastAsia="Yu Gothic" w:hAnsi="Arial"/>
          <w:lang w:eastAsia="ja-JP"/>
        </w:rPr>
        <w:t xml:space="preserve"> </w:t>
      </w:r>
      <w:r>
        <w:rPr>
          <w:rFonts w:ascii="Arial" w:eastAsia="Yu Gothic" w:hAnsi="Arial"/>
          <w:lang w:eastAsia="ja-JP"/>
        </w:rPr>
        <w:t>시</w:t>
      </w:r>
      <w:r>
        <w:rPr>
          <w:rFonts w:ascii="Arial" w:eastAsia="Yu Gothic" w:hAnsi="Arial"/>
          <w:lang w:eastAsia="ja-JP"/>
        </w:rPr>
        <w:t xml:space="preserve"> </w:t>
      </w:r>
      <w:r>
        <w:rPr>
          <w:rFonts w:ascii="Arial" w:eastAsia="Yu Gothic" w:hAnsi="Arial"/>
          <w:lang w:eastAsia="ja-JP"/>
        </w:rPr>
        <w:t>전력회사에</w:t>
      </w:r>
      <w:r>
        <w:rPr>
          <w:rFonts w:ascii="Arial" w:eastAsia="Yu Gothic" w:hAnsi="Arial"/>
          <w:lang w:eastAsia="ja-JP"/>
        </w:rPr>
        <w:t xml:space="preserve"> </w:t>
      </w:r>
      <w:r>
        <w:rPr>
          <w:rFonts w:ascii="Arial" w:eastAsia="Yu Gothic" w:hAnsi="Arial"/>
          <w:lang w:eastAsia="ja-JP"/>
        </w:rPr>
        <w:t>대한</w:t>
      </w:r>
      <w:r>
        <w:rPr>
          <w:rFonts w:ascii="Arial" w:eastAsia="Yu Gothic" w:hAnsi="Arial"/>
          <w:lang w:eastAsia="ja-JP"/>
        </w:rPr>
        <w:t xml:space="preserve"> </w:t>
      </w:r>
      <w:r>
        <w:rPr>
          <w:rFonts w:ascii="Arial" w:eastAsia="Yu Gothic" w:hAnsi="Arial"/>
          <w:lang w:eastAsia="ja-JP"/>
        </w:rPr>
        <w:t>변경</w:t>
      </w:r>
      <w:r>
        <w:rPr>
          <w:rFonts w:ascii="Arial" w:eastAsia="Yu Gothic" w:hAnsi="Arial"/>
          <w:lang w:eastAsia="ja-JP"/>
        </w:rPr>
        <w:t xml:space="preserve"> </w:t>
      </w:r>
      <w:r>
        <w:rPr>
          <w:rFonts w:ascii="Arial" w:eastAsia="Yu Gothic" w:hAnsi="Arial"/>
          <w:lang w:eastAsia="ja-JP"/>
        </w:rPr>
        <w:t>절차에</w:t>
      </w:r>
      <w:r>
        <w:rPr>
          <w:rFonts w:ascii="Arial" w:eastAsia="Yu Gothic" w:hAnsi="Arial"/>
          <w:lang w:eastAsia="ja-JP"/>
        </w:rPr>
        <w:t xml:space="preserve"> </w:t>
      </w:r>
      <w:r>
        <w:rPr>
          <w:rFonts w:ascii="Arial" w:eastAsia="Yu Gothic" w:hAnsi="Arial"/>
          <w:lang w:eastAsia="ja-JP"/>
        </w:rPr>
        <w:t>협조하거나</w:t>
      </w:r>
      <w:r>
        <w:rPr>
          <w:rFonts w:ascii="Arial" w:eastAsia="Yu Gothic" w:hAnsi="Arial"/>
          <w:lang w:eastAsia="ja-JP"/>
        </w:rPr>
        <w:t xml:space="preserve"> </w:t>
      </w:r>
      <w:r>
        <w:rPr>
          <w:rFonts w:ascii="Arial" w:eastAsia="Yu Gothic" w:hAnsi="Arial"/>
          <w:lang w:eastAsia="ja-JP"/>
        </w:rPr>
        <w:t>직접</w:t>
      </w:r>
      <w:r>
        <w:rPr>
          <w:rFonts w:ascii="Arial" w:eastAsia="Yu Gothic" w:hAnsi="Arial"/>
          <w:lang w:eastAsia="ja-JP"/>
        </w:rPr>
        <w:t xml:space="preserve"> </w:t>
      </w:r>
      <w:r>
        <w:rPr>
          <w:rFonts w:ascii="Arial" w:eastAsia="Yu Gothic" w:hAnsi="Arial"/>
          <w:lang w:eastAsia="ja-JP"/>
        </w:rPr>
        <w:t>처리하는</w:t>
      </w:r>
      <w:r>
        <w:rPr>
          <w:rFonts w:ascii="Arial" w:eastAsia="Yu Gothic" w:hAnsi="Arial"/>
          <w:lang w:eastAsia="ja-JP"/>
        </w:rPr>
        <w:t xml:space="preserve"> </w:t>
      </w:r>
      <w:r>
        <w:rPr>
          <w:rFonts w:ascii="Arial" w:eastAsia="Yu Gothic" w:hAnsi="Arial"/>
          <w:lang w:eastAsia="ja-JP"/>
        </w:rPr>
        <w:t>것으로</w:t>
      </w:r>
      <w:r>
        <w:rPr>
          <w:rFonts w:ascii="Arial" w:eastAsia="Yu Gothic" w:hAnsi="Arial"/>
          <w:lang w:eastAsia="ja-JP"/>
        </w:rPr>
        <w:t xml:space="preserve"> </w:t>
      </w:r>
      <w:r>
        <w:rPr>
          <w:rFonts w:ascii="Arial" w:eastAsia="Yu Gothic" w:hAnsi="Arial"/>
          <w:lang w:eastAsia="ja-JP"/>
        </w:rPr>
        <w:t>합니다</w:t>
      </w:r>
      <w:r>
        <w:rPr>
          <w:rFonts w:ascii="Arial" w:eastAsia="Yu Gothic" w:hAnsi="Arial"/>
          <w:lang w:eastAsia="ja-JP"/>
        </w:rPr>
        <w:t>.</w:t>
      </w:r>
      <w:r>
        <w:rPr>
          <w:rFonts w:ascii="Arial" w:eastAsia="Yu Gothic" w:hAnsi="Arial"/>
          <w:lang w:eastAsia="ja-JP"/>
        </w:rPr>
        <w:br/>
      </w:r>
      <w:r>
        <w:rPr>
          <w:rFonts w:ascii="Arial" w:eastAsia="Yu Gothic" w:hAnsi="Arial"/>
        </w:rPr>
        <w:lastRenderedPageBreak/>
        <w:t>If any of the above information changes, the resident shall promptly notify the landlord and, where necessary, cooperate with or complete the relevant change procedures with the electricity provider.</w:t>
      </w:r>
    </w:p>
    <w:p w14:paraId="2A41F4BE" w14:textId="77777777" w:rsidR="003022E5" w:rsidRDefault="00000000">
      <w:pPr>
        <w:pStyle w:val="1"/>
        <w:spacing w:before="160" w:after="60"/>
      </w:pPr>
      <w:r>
        <w:rPr>
          <w:rFonts w:ascii="Arial" w:eastAsia="Yu Gothic" w:hAnsi="Arial"/>
        </w:rPr>
        <w:t>6. Responsibility for Electricity Charges</w:t>
      </w:r>
      <w:r>
        <w:rPr>
          <w:rFonts w:ascii="Arial" w:eastAsia="Yu Gothic" w:hAnsi="Arial"/>
        </w:rPr>
        <w:br/>
      </w:r>
      <w:r>
        <w:rPr>
          <w:rFonts w:ascii="Arial" w:eastAsia="Yu Gothic" w:hAnsi="Arial"/>
        </w:rPr>
        <w:t>제</w:t>
      </w:r>
      <w:r>
        <w:rPr>
          <w:rFonts w:ascii="Arial" w:eastAsia="Yu Gothic" w:hAnsi="Arial"/>
        </w:rPr>
        <w:t>6</w:t>
      </w:r>
      <w:r>
        <w:rPr>
          <w:rFonts w:ascii="Arial" w:eastAsia="Yu Gothic" w:hAnsi="Arial"/>
        </w:rPr>
        <w:t>조</w:t>
      </w:r>
      <w:r>
        <w:rPr>
          <w:rFonts w:ascii="Arial" w:eastAsia="Yu Gothic" w:hAnsi="Arial"/>
        </w:rPr>
        <w:t xml:space="preserve"> </w:t>
      </w:r>
      <w:r>
        <w:rPr>
          <w:rFonts w:ascii="Arial" w:eastAsia="Yu Gothic" w:hAnsi="Arial"/>
        </w:rPr>
        <w:t>전기요금</w:t>
      </w:r>
      <w:r>
        <w:rPr>
          <w:rFonts w:ascii="Arial" w:eastAsia="Yu Gothic" w:hAnsi="Arial"/>
        </w:rPr>
        <w:t xml:space="preserve"> </w:t>
      </w:r>
      <w:r>
        <w:rPr>
          <w:rFonts w:ascii="Arial" w:eastAsia="Yu Gothic" w:hAnsi="Arial"/>
        </w:rPr>
        <w:t>부담</w:t>
      </w:r>
    </w:p>
    <w:p w14:paraId="3F56EC73" w14:textId="77777777" w:rsidR="003022E5" w:rsidRDefault="00000000">
      <w:pPr>
        <w:spacing w:after="40" w:line="252" w:lineRule="auto"/>
        <w:ind w:left="317" w:hanging="317"/>
      </w:pPr>
      <w:r>
        <w:rPr>
          <w:rFonts w:ascii="Arial" w:eastAsia="Yu Gothic" w:hAnsi="Arial"/>
        </w:rPr>
        <w:t xml:space="preserve">1. </w:t>
      </w:r>
      <w:r>
        <w:rPr>
          <w:rFonts w:ascii="Arial" w:eastAsia="Yu Gothic" w:hAnsi="Arial"/>
        </w:rPr>
        <w:t>입주자는</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개시일부터</w:t>
      </w:r>
      <w:r>
        <w:rPr>
          <w:rFonts w:ascii="Arial" w:eastAsia="Yu Gothic" w:hAnsi="Arial"/>
        </w:rPr>
        <w:t xml:space="preserve"> </w:t>
      </w:r>
      <w:r>
        <w:rPr>
          <w:rFonts w:ascii="Arial" w:eastAsia="Yu Gothic" w:hAnsi="Arial"/>
        </w:rPr>
        <w:t>퇴거일</w:t>
      </w:r>
      <w:r>
        <w:rPr>
          <w:rFonts w:ascii="Arial" w:eastAsia="Yu Gothic" w:hAnsi="Arial"/>
        </w:rPr>
        <w:t xml:space="preserve">, </w:t>
      </w:r>
      <w:r>
        <w:rPr>
          <w:rFonts w:ascii="Arial" w:eastAsia="Yu Gothic" w:hAnsi="Arial"/>
        </w:rPr>
        <w:t>이전일</w:t>
      </w:r>
      <w:r>
        <w:rPr>
          <w:rFonts w:ascii="Arial" w:eastAsia="Yu Gothic" w:hAnsi="Arial"/>
        </w:rPr>
        <w:t xml:space="preserve"> </w:t>
      </w:r>
      <w:r>
        <w:rPr>
          <w:rFonts w:ascii="Arial" w:eastAsia="Yu Gothic" w:hAnsi="Arial"/>
        </w:rPr>
        <w:t>또는</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중지일까지</w:t>
      </w:r>
      <w:r>
        <w:rPr>
          <w:rFonts w:ascii="Arial" w:eastAsia="Yu Gothic" w:hAnsi="Arial"/>
        </w:rPr>
        <w:t xml:space="preserve"> </w:t>
      </w:r>
      <w:r>
        <w:rPr>
          <w:rFonts w:ascii="Arial" w:eastAsia="Yu Gothic" w:hAnsi="Arial"/>
        </w:rPr>
        <w:t>발생한</w:t>
      </w:r>
      <w:r>
        <w:rPr>
          <w:rFonts w:ascii="Arial" w:eastAsia="Yu Gothic" w:hAnsi="Arial"/>
        </w:rPr>
        <w:t xml:space="preserve"> </w:t>
      </w:r>
      <w:r>
        <w:rPr>
          <w:rFonts w:ascii="Arial" w:eastAsia="Yu Gothic" w:hAnsi="Arial"/>
        </w:rPr>
        <w:t>전기요금</w:t>
      </w:r>
      <w:r>
        <w:rPr>
          <w:rFonts w:ascii="Arial" w:eastAsia="Yu Gothic" w:hAnsi="Arial"/>
        </w:rPr>
        <w:t xml:space="preserve"> </w:t>
      </w:r>
      <w:r>
        <w:rPr>
          <w:rFonts w:ascii="Arial" w:eastAsia="Yu Gothic" w:hAnsi="Arial"/>
        </w:rPr>
        <w:t>및</w:t>
      </w:r>
      <w:r>
        <w:rPr>
          <w:rFonts w:ascii="Arial" w:eastAsia="Yu Gothic" w:hAnsi="Arial"/>
        </w:rPr>
        <w:t xml:space="preserve"> </w:t>
      </w:r>
      <w:r>
        <w:rPr>
          <w:rFonts w:ascii="Arial" w:eastAsia="Yu Gothic" w:hAnsi="Arial"/>
        </w:rPr>
        <w:t>관련</w:t>
      </w:r>
      <w:r>
        <w:rPr>
          <w:rFonts w:ascii="Arial" w:eastAsia="Yu Gothic" w:hAnsi="Arial"/>
        </w:rPr>
        <w:t xml:space="preserve"> </w:t>
      </w:r>
      <w:r>
        <w:rPr>
          <w:rFonts w:ascii="Arial" w:eastAsia="Yu Gothic" w:hAnsi="Arial"/>
        </w:rPr>
        <w:t>비용을</w:t>
      </w:r>
      <w:r>
        <w:rPr>
          <w:rFonts w:ascii="Arial" w:eastAsia="Yu Gothic" w:hAnsi="Arial"/>
        </w:rPr>
        <w:t xml:space="preserve"> </w:t>
      </w:r>
      <w:r>
        <w:rPr>
          <w:rFonts w:ascii="Arial" w:eastAsia="Yu Gothic" w:hAnsi="Arial"/>
        </w:rPr>
        <w:t>부담합니다</w:t>
      </w:r>
      <w:r>
        <w:rPr>
          <w:rFonts w:ascii="Arial" w:eastAsia="Yu Gothic" w:hAnsi="Arial"/>
        </w:rPr>
        <w:t>.</w:t>
      </w:r>
      <w:r>
        <w:rPr>
          <w:rFonts w:ascii="Arial" w:eastAsia="Yu Gothic" w:hAnsi="Arial"/>
        </w:rPr>
        <w:br/>
        <w:t xml:space="preserve">   The resident shall bear all electricity charges and related costs incurred from the start date of use until the move-out date, relocation date, or termination date of use.</w:t>
      </w:r>
    </w:p>
    <w:p w14:paraId="04B9BFF0"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전력회사가</w:t>
      </w:r>
      <w:r>
        <w:rPr>
          <w:rFonts w:ascii="Arial" w:eastAsia="Yu Gothic" w:hAnsi="Arial"/>
          <w:lang w:eastAsia="ja-JP"/>
        </w:rPr>
        <w:t xml:space="preserve"> </w:t>
      </w:r>
      <w:r>
        <w:rPr>
          <w:rFonts w:ascii="Arial" w:eastAsia="Yu Gothic" w:hAnsi="Arial"/>
          <w:lang w:eastAsia="ja-JP"/>
        </w:rPr>
        <w:t>입주자에게</w:t>
      </w:r>
      <w:r>
        <w:rPr>
          <w:rFonts w:ascii="Arial" w:eastAsia="Yu Gothic" w:hAnsi="Arial"/>
          <w:lang w:eastAsia="ja-JP"/>
        </w:rPr>
        <w:t xml:space="preserve"> </w:t>
      </w:r>
      <w:r>
        <w:rPr>
          <w:rFonts w:ascii="Arial" w:eastAsia="Yu Gothic" w:hAnsi="Arial"/>
          <w:lang w:eastAsia="ja-JP"/>
        </w:rPr>
        <w:t>직접</w:t>
      </w:r>
      <w:r>
        <w:rPr>
          <w:rFonts w:ascii="Arial" w:eastAsia="Yu Gothic" w:hAnsi="Arial"/>
          <w:lang w:eastAsia="ja-JP"/>
        </w:rPr>
        <w:t xml:space="preserve"> </w:t>
      </w:r>
      <w:r>
        <w:rPr>
          <w:rFonts w:ascii="Arial" w:eastAsia="Yu Gothic" w:hAnsi="Arial"/>
          <w:lang w:eastAsia="ja-JP"/>
        </w:rPr>
        <w:t>청구하는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입주자는</w:t>
      </w:r>
      <w:r>
        <w:rPr>
          <w:rFonts w:ascii="Arial" w:eastAsia="Yu Gothic" w:hAnsi="Arial"/>
          <w:lang w:eastAsia="ja-JP"/>
        </w:rPr>
        <w:t xml:space="preserve"> </w:t>
      </w:r>
      <w:r>
        <w:rPr>
          <w:rFonts w:ascii="Arial" w:eastAsia="Yu Gothic" w:hAnsi="Arial"/>
          <w:lang w:eastAsia="ja-JP"/>
        </w:rPr>
        <w:t>지급</w:t>
      </w:r>
      <w:r>
        <w:rPr>
          <w:rFonts w:ascii="Arial" w:eastAsia="Yu Gothic" w:hAnsi="Arial"/>
          <w:lang w:eastAsia="ja-JP"/>
        </w:rPr>
        <w:t xml:space="preserve"> </w:t>
      </w:r>
      <w:r>
        <w:rPr>
          <w:rFonts w:ascii="Arial" w:eastAsia="Yu Gothic" w:hAnsi="Arial"/>
          <w:lang w:eastAsia="ja-JP"/>
        </w:rPr>
        <w:t>기한까지</w:t>
      </w:r>
      <w:r>
        <w:rPr>
          <w:rFonts w:ascii="Arial" w:eastAsia="Yu Gothic" w:hAnsi="Arial"/>
          <w:lang w:eastAsia="ja-JP"/>
        </w:rPr>
        <w:t xml:space="preserve"> </w:t>
      </w:r>
      <w:r>
        <w:rPr>
          <w:rFonts w:ascii="Arial" w:eastAsia="Yu Gothic" w:hAnsi="Arial"/>
          <w:lang w:eastAsia="ja-JP"/>
        </w:rPr>
        <w:t>직접</w:t>
      </w:r>
      <w:r>
        <w:rPr>
          <w:rFonts w:ascii="Arial" w:eastAsia="Yu Gothic" w:hAnsi="Arial"/>
          <w:lang w:eastAsia="ja-JP"/>
        </w:rPr>
        <w:t xml:space="preserve"> </w:t>
      </w:r>
      <w:r>
        <w:rPr>
          <w:rFonts w:ascii="Arial" w:eastAsia="Yu Gothic" w:hAnsi="Arial"/>
          <w:lang w:eastAsia="ja-JP"/>
        </w:rPr>
        <w:t>지급하는</w:t>
      </w:r>
      <w:r>
        <w:rPr>
          <w:rFonts w:ascii="Arial" w:eastAsia="Yu Gothic" w:hAnsi="Arial"/>
          <w:lang w:eastAsia="ja-JP"/>
        </w:rPr>
        <w:t xml:space="preserve"> </w:t>
      </w:r>
      <w:r>
        <w:rPr>
          <w:rFonts w:ascii="Arial" w:eastAsia="Yu Gothic" w:hAnsi="Arial"/>
          <w:lang w:eastAsia="ja-JP"/>
        </w:rPr>
        <w:t>것으로</w:t>
      </w:r>
      <w:r>
        <w:rPr>
          <w:rFonts w:ascii="Arial" w:eastAsia="Yu Gothic" w:hAnsi="Arial"/>
          <w:lang w:eastAsia="ja-JP"/>
        </w:rPr>
        <w:t xml:space="preserve"> </w:t>
      </w:r>
      <w:r>
        <w:rPr>
          <w:rFonts w:ascii="Arial" w:eastAsia="Yu Gothic" w:hAnsi="Arial"/>
          <w:lang w:eastAsia="ja-JP"/>
        </w:rPr>
        <w:t>합니다</w:t>
      </w:r>
      <w:r>
        <w:rPr>
          <w:rFonts w:ascii="Arial" w:eastAsia="Yu Gothic" w:hAnsi="Arial"/>
          <w:lang w:eastAsia="ja-JP"/>
        </w:rPr>
        <w:t>.</w:t>
      </w:r>
      <w:r>
        <w:rPr>
          <w:rFonts w:ascii="Arial" w:eastAsia="Yu Gothic" w:hAnsi="Arial"/>
          <w:lang w:eastAsia="ja-JP"/>
        </w:rPr>
        <w:br/>
        <w:t xml:space="preserve">   </w:t>
      </w:r>
      <w:r>
        <w:rPr>
          <w:rFonts w:ascii="Arial" w:eastAsia="Yu Gothic" w:hAnsi="Arial"/>
        </w:rPr>
        <w:t>If the electricity provider bills the resident directly, the resident shall pay the charges by the due date.</w:t>
      </w:r>
    </w:p>
    <w:p w14:paraId="65050A97" w14:textId="77777777" w:rsidR="003022E5" w:rsidRDefault="00000000">
      <w:pPr>
        <w:spacing w:after="40" w:line="252" w:lineRule="auto"/>
        <w:ind w:left="317" w:hanging="317"/>
      </w:pPr>
      <w:r>
        <w:rPr>
          <w:rFonts w:ascii="Arial" w:eastAsia="Yu Gothic" w:hAnsi="Arial"/>
          <w:lang w:eastAsia="ja-JP"/>
        </w:rPr>
        <w:t xml:space="preserve">3. </w:t>
      </w:r>
      <w:r>
        <w:rPr>
          <w:rFonts w:ascii="Arial" w:eastAsia="Yu Gothic" w:hAnsi="Arial"/>
          <w:lang w:eastAsia="ja-JP"/>
        </w:rPr>
        <w:t>임대인이</w:t>
      </w:r>
      <w:r>
        <w:rPr>
          <w:rFonts w:ascii="Arial" w:eastAsia="Yu Gothic" w:hAnsi="Arial"/>
          <w:lang w:eastAsia="ja-JP"/>
        </w:rPr>
        <w:t xml:space="preserve"> </w:t>
      </w:r>
      <w:r>
        <w:rPr>
          <w:rFonts w:ascii="Arial" w:eastAsia="Yu Gothic" w:hAnsi="Arial"/>
          <w:lang w:eastAsia="ja-JP"/>
        </w:rPr>
        <w:t>선지급을</w:t>
      </w:r>
      <w:r>
        <w:rPr>
          <w:rFonts w:ascii="Arial" w:eastAsia="Yu Gothic" w:hAnsi="Arial"/>
          <w:lang w:eastAsia="ja-JP"/>
        </w:rPr>
        <w:t xml:space="preserve"> </w:t>
      </w:r>
      <w:r>
        <w:rPr>
          <w:rFonts w:ascii="Arial" w:eastAsia="Yu Gothic" w:hAnsi="Arial"/>
          <w:lang w:eastAsia="ja-JP"/>
        </w:rPr>
        <w:t>하는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입주자는</w:t>
      </w:r>
      <w:r>
        <w:rPr>
          <w:rFonts w:ascii="Arial" w:eastAsia="Yu Gothic" w:hAnsi="Arial"/>
          <w:lang w:eastAsia="ja-JP"/>
        </w:rPr>
        <w:t xml:space="preserve"> </w:t>
      </w:r>
      <w:r>
        <w:rPr>
          <w:rFonts w:ascii="Arial" w:eastAsia="Yu Gothic" w:hAnsi="Arial"/>
          <w:lang w:eastAsia="ja-JP"/>
        </w:rPr>
        <w:t>임대인으로부터</w:t>
      </w:r>
      <w:r>
        <w:rPr>
          <w:rFonts w:ascii="Arial" w:eastAsia="Yu Gothic" w:hAnsi="Arial"/>
          <w:lang w:eastAsia="ja-JP"/>
        </w:rPr>
        <w:t xml:space="preserve"> </w:t>
      </w:r>
      <w:r>
        <w:rPr>
          <w:rFonts w:ascii="Arial" w:eastAsia="Yu Gothic" w:hAnsi="Arial"/>
          <w:lang w:eastAsia="ja-JP"/>
        </w:rPr>
        <w:t>통지를</w:t>
      </w:r>
      <w:r>
        <w:rPr>
          <w:rFonts w:ascii="Arial" w:eastAsia="Yu Gothic" w:hAnsi="Arial"/>
          <w:lang w:eastAsia="ja-JP"/>
        </w:rPr>
        <w:t xml:space="preserve"> </w:t>
      </w:r>
      <w:r>
        <w:rPr>
          <w:rFonts w:ascii="Arial" w:eastAsia="Yu Gothic" w:hAnsi="Arial"/>
          <w:lang w:eastAsia="ja-JP"/>
        </w:rPr>
        <w:t>받은</w:t>
      </w:r>
      <w:r>
        <w:rPr>
          <w:rFonts w:ascii="Arial" w:eastAsia="Yu Gothic" w:hAnsi="Arial"/>
          <w:lang w:eastAsia="ja-JP"/>
        </w:rPr>
        <w:t xml:space="preserve"> </w:t>
      </w:r>
      <w:r>
        <w:rPr>
          <w:rFonts w:ascii="Arial" w:eastAsia="Yu Gothic" w:hAnsi="Arial"/>
          <w:lang w:eastAsia="ja-JP"/>
        </w:rPr>
        <w:t>날로부터</w:t>
      </w:r>
      <w:r>
        <w:rPr>
          <w:rFonts w:ascii="Arial" w:eastAsia="Yu Gothic" w:hAnsi="Arial"/>
          <w:lang w:eastAsia="ja-JP"/>
        </w:rPr>
        <w:t>____</w:t>
      </w:r>
      <w:r>
        <w:rPr>
          <w:rFonts w:ascii="Arial" w:eastAsia="Yu Gothic" w:hAnsi="Arial"/>
          <w:lang w:eastAsia="ja-JP"/>
        </w:rPr>
        <w:t>일</w:t>
      </w:r>
      <w:r>
        <w:rPr>
          <w:rFonts w:ascii="Arial" w:eastAsia="Yu Gothic" w:hAnsi="Arial"/>
          <w:lang w:eastAsia="ja-JP"/>
        </w:rPr>
        <w:t xml:space="preserve"> </w:t>
      </w:r>
      <w:r>
        <w:rPr>
          <w:rFonts w:ascii="Arial" w:eastAsia="Yu Gothic" w:hAnsi="Arial"/>
          <w:lang w:eastAsia="ja-JP"/>
        </w:rPr>
        <w:t>이내에</w:t>
      </w:r>
      <w:r>
        <w:rPr>
          <w:rFonts w:ascii="Arial" w:eastAsia="Yu Gothic" w:hAnsi="Arial"/>
          <w:lang w:eastAsia="ja-JP"/>
        </w:rPr>
        <w:t xml:space="preserve"> </w:t>
      </w:r>
      <w:r>
        <w:rPr>
          <w:rFonts w:ascii="Arial" w:eastAsia="Yu Gothic" w:hAnsi="Arial"/>
          <w:lang w:eastAsia="ja-JP"/>
        </w:rPr>
        <w:t>해당</w:t>
      </w:r>
      <w:r>
        <w:rPr>
          <w:rFonts w:ascii="Arial" w:eastAsia="Yu Gothic" w:hAnsi="Arial"/>
          <w:lang w:eastAsia="ja-JP"/>
        </w:rPr>
        <w:t xml:space="preserve"> </w:t>
      </w:r>
      <w:r>
        <w:rPr>
          <w:rFonts w:ascii="Arial" w:eastAsia="Yu Gothic" w:hAnsi="Arial"/>
          <w:lang w:eastAsia="ja-JP"/>
        </w:rPr>
        <w:t>금액을</w:t>
      </w:r>
      <w:r>
        <w:rPr>
          <w:rFonts w:ascii="Arial" w:eastAsia="Yu Gothic" w:hAnsi="Arial"/>
          <w:lang w:eastAsia="ja-JP"/>
        </w:rPr>
        <w:t xml:space="preserve"> </w:t>
      </w:r>
      <w:r>
        <w:rPr>
          <w:rFonts w:ascii="Arial" w:eastAsia="Yu Gothic" w:hAnsi="Arial"/>
          <w:lang w:eastAsia="ja-JP"/>
        </w:rPr>
        <w:t>임대인에게</w:t>
      </w:r>
      <w:r>
        <w:rPr>
          <w:rFonts w:ascii="Arial" w:eastAsia="Yu Gothic" w:hAnsi="Arial"/>
          <w:lang w:eastAsia="ja-JP"/>
        </w:rPr>
        <w:t xml:space="preserve"> </w:t>
      </w:r>
      <w:r>
        <w:rPr>
          <w:rFonts w:ascii="Arial" w:eastAsia="Yu Gothic" w:hAnsi="Arial"/>
          <w:lang w:eastAsia="ja-JP"/>
        </w:rPr>
        <w:t>지급하는</w:t>
      </w:r>
      <w:r>
        <w:rPr>
          <w:rFonts w:ascii="Arial" w:eastAsia="Yu Gothic" w:hAnsi="Arial"/>
          <w:lang w:eastAsia="ja-JP"/>
        </w:rPr>
        <w:t xml:space="preserve"> </w:t>
      </w:r>
      <w:r>
        <w:rPr>
          <w:rFonts w:ascii="Arial" w:eastAsia="Yu Gothic" w:hAnsi="Arial"/>
          <w:lang w:eastAsia="ja-JP"/>
        </w:rPr>
        <w:t>것으로</w:t>
      </w:r>
      <w:r>
        <w:rPr>
          <w:rFonts w:ascii="Arial" w:eastAsia="Yu Gothic" w:hAnsi="Arial"/>
          <w:lang w:eastAsia="ja-JP"/>
        </w:rPr>
        <w:t xml:space="preserve"> </w:t>
      </w:r>
      <w:r>
        <w:rPr>
          <w:rFonts w:ascii="Arial" w:eastAsia="Yu Gothic" w:hAnsi="Arial"/>
          <w:lang w:eastAsia="ja-JP"/>
        </w:rPr>
        <w:t>합니다</w:t>
      </w:r>
      <w:r>
        <w:rPr>
          <w:rFonts w:ascii="Arial" w:eastAsia="Yu Gothic" w:hAnsi="Arial"/>
          <w:lang w:eastAsia="ja-JP"/>
        </w:rPr>
        <w:t>.</w:t>
      </w:r>
      <w:r>
        <w:rPr>
          <w:rFonts w:ascii="Arial" w:eastAsia="Yu Gothic" w:hAnsi="Arial"/>
          <w:lang w:eastAsia="ja-JP"/>
        </w:rPr>
        <w:br/>
        <w:t xml:space="preserve">   </w:t>
      </w:r>
      <w:r>
        <w:rPr>
          <w:rFonts w:ascii="Arial" w:eastAsia="Yu Gothic" w:hAnsi="Arial"/>
        </w:rPr>
        <w:t>If the landlord pays the charges temporarily, the resident shall reimburse the landlord within ____ days after receiving notice from the landlord.</w:t>
      </w:r>
    </w:p>
    <w:p w14:paraId="0D7429BC" w14:textId="77777777" w:rsidR="003022E5" w:rsidRDefault="00000000">
      <w:pPr>
        <w:spacing w:after="40" w:line="252" w:lineRule="auto"/>
        <w:ind w:left="317" w:hanging="317"/>
      </w:pPr>
      <w:r>
        <w:rPr>
          <w:rFonts w:ascii="Arial" w:eastAsia="Yu Gothic" w:hAnsi="Arial"/>
          <w:lang w:eastAsia="ja-JP"/>
        </w:rPr>
        <w:t xml:space="preserve">4. </w:t>
      </w:r>
      <w:r>
        <w:rPr>
          <w:rFonts w:ascii="Arial" w:eastAsia="Yu Gothic" w:hAnsi="Arial"/>
          <w:lang w:eastAsia="ja-JP"/>
        </w:rPr>
        <w:t>입주자의</w:t>
      </w:r>
      <w:r>
        <w:rPr>
          <w:rFonts w:ascii="Arial" w:eastAsia="Yu Gothic" w:hAnsi="Arial"/>
          <w:lang w:eastAsia="ja-JP"/>
        </w:rPr>
        <w:t xml:space="preserve"> </w:t>
      </w:r>
      <w:r>
        <w:rPr>
          <w:rFonts w:ascii="Arial" w:eastAsia="Yu Gothic" w:hAnsi="Arial"/>
          <w:lang w:eastAsia="ja-JP"/>
        </w:rPr>
        <w:t>지급</w:t>
      </w:r>
      <w:r>
        <w:rPr>
          <w:rFonts w:ascii="Arial" w:eastAsia="Yu Gothic" w:hAnsi="Arial"/>
          <w:lang w:eastAsia="ja-JP"/>
        </w:rPr>
        <w:t xml:space="preserve"> </w:t>
      </w:r>
      <w:r>
        <w:rPr>
          <w:rFonts w:ascii="Arial" w:eastAsia="Yu Gothic" w:hAnsi="Arial"/>
          <w:lang w:eastAsia="ja-JP"/>
        </w:rPr>
        <w:t>지연으로</w:t>
      </w:r>
      <w:r>
        <w:rPr>
          <w:rFonts w:ascii="Arial" w:eastAsia="Yu Gothic" w:hAnsi="Arial"/>
          <w:lang w:eastAsia="ja-JP"/>
        </w:rPr>
        <w:t xml:space="preserve"> </w:t>
      </w:r>
      <w:r>
        <w:rPr>
          <w:rFonts w:ascii="Arial" w:eastAsia="Yu Gothic" w:hAnsi="Arial"/>
          <w:lang w:eastAsia="ja-JP"/>
        </w:rPr>
        <w:t>발생한</w:t>
      </w:r>
      <w:r>
        <w:rPr>
          <w:rFonts w:ascii="Arial" w:eastAsia="Yu Gothic" w:hAnsi="Arial"/>
          <w:lang w:eastAsia="ja-JP"/>
        </w:rPr>
        <w:t xml:space="preserve"> </w:t>
      </w:r>
      <w:r>
        <w:rPr>
          <w:rFonts w:ascii="Arial" w:eastAsia="Yu Gothic" w:hAnsi="Arial"/>
          <w:lang w:eastAsia="ja-JP"/>
        </w:rPr>
        <w:t>연체금</w:t>
      </w:r>
      <w:r>
        <w:rPr>
          <w:rFonts w:ascii="Arial" w:eastAsia="Yu Gothic" w:hAnsi="Arial"/>
          <w:lang w:eastAsia="ja-JP"/>
        </w:rPr>
        <w:t xml:space="preserve">, </w:t>
      </w:r>
      <w:r>
        <w:rPr>
          <w:rFonts w:ascii="Arial" w:eastAsia="Yu Gothic" w:hAnsi="Arial"/>
          <w:lang w:eastAsia="ja-JP"/>
        </w:rPr>
        <w:t>공급</w:t>
      </w:r>
      <w:r>
        <w:rPr>
          <w:rFonts w:ascii="Arial" w:eastAsia="Yu Gothic" w:hAnsi="Arial"/>
          <w:lang w:eastAsia="ja-JP"/>
        </w:rPr>
        <w:t xml:space="preserve"> </w:t>
      </w:r>
      <w:r>
        <w:rPr>
          <w:rFonts w:ascii="Arial" w:eastAsia="Yu Gothic" w:hAnsi="Arial"/>
          <w:lang w:eastAsia="ja-JP"/>
        </w:rPr>
        <w:t>정지</w:t>
      </w:r>
      <w:r>
        <w:rPr>
          <w:rFonts w:ascii="Arial" w:eastAsia="Yu Gothic" w:hAnsi="Arial"/>
          <w:lang w:eastAsia="ja-JP"/>
        </w:rPr>
        <w:t xml:space="preserve">, </w:t>
      </w:r>
      <w:r>
        <w:rPr>
          <w:rFonts w:ascii="Arial" w:eastAsia="Yu Gothic" w:hAnsi="Arial"/>
          <w:lang w:eastAsia="ja-JP"/>
        </w:rPr>
        <w:t>재개</w:t>
      </w:r>
      <w:r>
        <w:rPr>
          <w:rFonts w:ascii="Arial" w:eastAsia="Yu Gothic" w:hAnsi="Arial"/>
          <w:lang w:eastAsia="ja-JP"/>
        </w:rPr>
        <w:t xml:space="preserve"> </w:t>
      </w:r>
      <w:r>
        <w:rPr>
          <w:rFonts w:ascii="Arial" w:eastAsia="Yu Gothic" w:hAnsi="Arial"/>
          <w:lang w:eastAsia="ja-JP"/>
        </w:rPr>
        <w:t>비용</w:t>
      </w:r>
      <w:r>
        <w:rPr>
          <w:rFonts w:ascii="Arial" w:eastAsia="Yu Gothic" w:hAnsi="Arial"/>
          <w:lang w:eastAsia="ja-JP"/>
        </w:rPr>
        <w:t xml:space="preserve">, </w:t>
      </w:r>
      <w:r>
        <w:rPr>
          <w:rFonts w:ascii="Arial" w:eastAsia="Yu Gothic" w:hAnsi="Arial"/>
          <w:lang w:eastAsia="ja-JP"/>
        </w:rPr>
        <w:t>독촉</w:t>
      </w:r>
      <w:r>
        <w:rPr>
          <w:rFonts w:ascii="Arial" w:eastAsia="Yu Gothic" w:hAnsi="Arial"/>
          <w:lang w:eastAsia="ja-JP"/>
        </w:rPr>
        <w:t xml:space="preserve"> </w:t>
      </w:r>
      <w:r>
        <w:rPr>
          <w:rFonts w:ascii="Arial" w:eastAsia="Yu Gothic" w:hAnsi="Arial"/>
          <w:lang w:eastAsia="ja-JP"/>
        </w:rPr>
        <w:t>비용</w:t>
      </w:r>
      <w:r>
        <w:rPr>
          <w:rFonts w:ascii="Arial" w:eastAsia="Yu Gothic" w:hAnsi="Arial"/>
          <w:lang w:eastAsia="ja-JP"/>
        </w:rPr>
        <w:t xml:space="preserve"> </w:t>
      </w:r>
      <w:r>
        <w:rPr>
          <w:rFonts w:ascii="Arial" w:eastAsia="Yu Gothic" w:hAnsi="Arial"/>
          <w:lang w:eastAsia="ja-JP"/>
        </w:rPr>
        <w:t>기타</w:t>
      </w:r>
      <w:r>
        <w:rPr>
          <w:rFonts w:ascii="Arial" w:eastAsia="Yu Gothic" w:hAnsi="Arial"/>
          <w:lang w:eastAsia="ja-JP"/>
        </w:rPr>
        <w:t xml:space="preserve"> </w:t>
      </w:r>
      <w:r>
        <w:rPr>
          <w:rFonts w:ascii="Arial" w:eastAsia="Yu Gothic" w:hAnsi="Arial"/>
          <w:lang w:eastAsia="ja-JP"/>
        </w:rPr>
        <w:t>손해는</w:t>
      </w:r>
      <w:r>
        <w:rPr>
          <w:rFonts w:ascii="Arial" w:eastAsia="Yu Gothic" w:hAnsi="Arial"/>
          <w:lang w:eastAsia="ja-JP"/>
        </w:rPr>
        <w:t xml:space="preserve"> </w:t>
      </w:r>
      <w:r>
        <w:rPr>
          <w:rFonts w:ascii="Arial" w:eastAsia="Yu Gothic" w:hAnsi="Arial"/>
          <w:lang w:eastAsia="ja-JP"/>
        </w:rPr>
        <w:t>입주자가</w:t>
      </w:r>
      <w:r>
        <w:rPr>
          <w:rFonts w:ascii="Arial" w:eastAsia="Yu Gothic" w:hAnsi="Arial"/>
          <w:lang w:eastAsia="ja-JP"/>
        </w:rPr>
        <w:t xml:space="preserve"> </w:t>
      </w:r>
      <w:r>
        <w:rPr>
          <w:rFonts w:ascii="Arial" w:eastAsia="Yu Gothic" w:hAnsi="Arial"/>
          <w:lang w:eastAsia="ja-JP"/>
        </w:rPr>
        <w:t>부담합니다</w:t>
      </w:r>
      <w:r>
        <w:rPr>
          <w:rFonts w:ascii="Arial" w:eastAsia="Yu Gothic" w:hAnsi="Arial"/>
          <w:lang w:eastAsia="ja-JP"/>
        </w:rPr>
        <w:t>.</w:t>
      </w:r>
      <w:r>
        <w:rPr>
          <w:rFonts w:ascii="Arial" w:eastAsia="Yu Gothic" w:hAnsi="Arial"/>
          <w:lang w:eastAsia="ja-JP"/>
        </w:rPr>
        <w:br/>
        <w:t xml:space="preserve">   </w:t>
      </w:r>
      <w:r>
        <w:rPr>
          <w:rFonts w:ascii="Arial" w:eastAsia="Yu Gothic" w:hAnsi="Arial"/>
        </w:rPr>
        <w:t>Any late fees, suspension of service, reconnection fees, collection costs, or other losses caused by the resident’s delayed payment shall be borne by the resident.</w:t>
      </w:r>
    </w:p>
    <w:p w14:paraId="3C71D3D5" w14:textId="77777777" w:rsidR="003022E5" w:rsidRDefault="00000000">
      <w:pPr>
        <w:spacing w:after="40" w:line="252" w:lineRule="auto"/>
        <w:ind w:left="317" w:hanging="317"/>
      </w:pPr>
      <w:r>
        <w:rPr>
          <w:rFonts w:ascii="Arial" w:eastAsia="Yu Gothic" w:hAnsi="Arial"/>
          <w:lang w:eastAsia="ja-JP"/>
        </w:rPr>
        <w:t xml:space="preserve">5. </w:t>
      </w:r>
      <w:r>
        <w:rPr>
          <w:rFonts w:ascii="Arial" w:eastAsia="Yu Gothic" w:hAnsi="Arial"/>
          <w:lang w:eastAsia="ja-JP"/>
        </w:rPr>
        <w:t>청구</w:t>
      </w:r>
      <w:r>
        <w:rPr>
          <w:rFonts w:ascii="Arial" w:eastAsia="Yu Gothic" w:hAnsi="Arial"/>
          <w:lang w:eastAsia="ja-JP"/>
        </w:rPr>
        <w:t xml:space="preserve"> </w:t>
      </w:r>
      <w:r>
        <w:rPr>
          <w:rFonts w:ascii="Arial" w:eastAsia="Yu Gothic" w:hAnsi="Arial"/>
          <w:lang w:eastAsia="ja-JP"/>
        </w:rPr>
        <w:t>기간이</w:t>
      </w:r>
      <w:r>
        <w:rPr>
          <w:rFonts w:ascii="Arial" w:eastAsia="Yu Gothic" w:hAnsi="Arial"/>
          <w:lang w:eastAsia="ja-JP"/>
        </w:rPr>
        <w:t xml:space="preserve"> </w:t>
      </w:r>
      <w:r>
        <w:rPr>
          <w:rFonts w:ascii="Arial" w:eastAsia="Yu Gothic" w:hAnsi="Arial"/>
          <w:lang w:eastAsia="ja-JP"/>
        </w:rPr>
        <w:t>입주</w:t>
      </w:r>
      <w:r>
        <w:rPr>
          <w:rFonts w:ascii="Arial" w:eastAsia="Yu Gothic" w:hAnsi="Arial"/>
          <w:lang w:eastAsia="ja-JP"/>
        </w:rPr>
        <w:t xml:space="preserve"> </w:t>
      </w:r>
      <w:r>
        <w:rPr>
          <w:rFonts w:ascii="Arial" w:eastAsia="Yu Gothic" w:hAnsi="Arial"/>
          <w:lang w:eastAsia="ja-JP"/>
        </w:rPr>
        <w:t>전</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퇴거</w:t>
      </w:r>
      <w:r>
        <w:rPr>
          <w:rFonts w:ascii="Arial" w:eastAsia="Yu Gothic" w:hAnsi="Arial"/>
          <w:lang w:eastAsia="ja-JP"/>
        </w:rPr>
        <w:t xml:space="preserve"> </w:t>
      </w:r>
      <w:r>
        <w:rPr>
          <w:rFonts w:ascii="Arial" w:eastAsia="Yu Gothic" w:hAnsi="Arial"/>
          <w:lang w:eastAsia="ja-JP"/>
        </w:rPr>
        <w:t>후</w:t>
      </w:r>
      <w:r>
        <w:rPr>
          <w:rFonts w:ascii="Arial" w:eastAsia="Yu Gothic" w:hAnsi="Arial"/>
          <w:lang w:eastAsia="ja-JP"/>
        </w:rPr>
        <w:t xml:space="preserve"> </w:t>
      </w:r>
      <w:r>
        <w:rPr>
          <w:rFonts w:ascii="Arial" w:eastAsia="Yu Gothic" w:hAnsi="Arial"/>
          <w:lang w:eastAsia="ja-JP"/>
        </w:rPr>
        <w:t>기간을</w:t>
      </w:r>
      <w:r>
        <w:rPr>
          <w:rFonts w:ascii="Arial" w:eastAsia="Yu Gothic" w:hAnsi="Arial"/>
          <w:lang w:eastAsia="ja-JP"/>
        </w:rPr>
        <w:t xml:space="preserve"> </w:t>
      </w:r>
      <w:r>
        <w:rPr>
          <w:rFonts w:ascii="Arial" w:eastAsia="Yu Gothic" w:hAnsi="Arial"/>
          <w:lang w:eastAsia="ja-JP"/>
        </w:rPr>
        <w:t>포함하는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당사자는</w:t>
      </w:r>
      <w:r>
        <w:rPr>
          <w:rFonts w:ascii="Arial" w:eastAsia="Yu Gothic" w:hAnsi="Arial"/>
          <w:lang w:eastAsia="ja-JP"/>
        </w:rPr>
        <w:t xml:space="preserve"> </w:t>
      </w:r>
      <w:r>
        <w:rPr>
          <w:rFonts w:ascii="Arial" w:eastAsia="Yu Gothic" w:hAnsi="Arial"/>
          <w:lang w:eastAsia="ja-JP"/>
        </w:rPr>
        <w:t>계량기</w:t>
      </w:r>
      <w:r>
        <w:rPr>
          <w:rFonts w:ascii="Arial" w:eastAsia="Yu Gothic" w:hAnsi="Arial"/>
          <w:lang w:eastAsia="ja-JP"/>
        </w:rPr>
        <w:t xml:space="preserve"> </w:t>
      </w:r>
      <w:r>
        <w:rPr>
          <w:rFonts w:ascii="Arial" w:eastAsia="Yu Gothic" w:hAnsi="Arial"/>
          <w:lang w:eastAsia="ja-JP"/>
        </w:rPr>
        <w:t>수치</w:t>
      </w:r>
      <w:r>
        <w:rPr>
          <w:rFonts w:ascii="Arial" w:eastAsia="Yu Gothic" w:hAnsi="Arial"/>
          <w:lang w:eastAsia="ja-JP"/>
        </w:rPr>
        <w:t xml:space="preserve">, </w:t>
      </w:r>
      <w:r>
        <w:rPr>
          <w:rFonts w:ascii="Arial" w:eastAsia="Yu Gothic" w:hAnsi="Arial"/>
          <w:lang w:eastAsia="ja-JP"/>
        </w:rPr>
        <w:t>실제</w:t>
      </w:r>
      <w:r>
        <w:rPr>
          <w:rFonts w:ascii="Arial" w:eastAsia="Yu Gothic" w:hAnsi="Arial"/>
          <w:lang w:eastAsia="ja-JP"/>
        </w:rPr>
        <w:t xml:space="preserve"> </w:t>
      </w:r>
      <w:r>
        <w:rPr>
          <w:rFonts w:ascii="Arial" w:eastAsia="Yu Gothic" w:hAnsi="Arial"/>
          <w:lang w:eastAsia="ja-JP"/>
        </w:rPr>
        <w:t>일수</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합리적인</w:t>
      </w:r>
      <w:r>
        <w:rPr>
          <w:rFonts w:ascii="Arial" w:eastAsia="Yu Gothic" w:hAnsi="Arial"/>
          <w:lang w:eastAsia="ja-JP"/>
        </w:rPr>
        <w:t xml:space="preserve"> </w:t>
      </w:r>
      <w:r>
        <w:rPr>
          <w:rFonts w:ascii="Arial" w:eastAsia="Yu Gothic" w:hAnsi="Arial"/>
          <w:lang w:eastAsia="ja-JP"/>
        </w:rPr>
        <w:t>방법으로</w:t>
      </w:r>
      <w:r>
        <w:rPr>
          <w:rFonts w:ascii="Arial" w:eastAsia="Yu Gothic" w:hAnsi="Arial"/>
          <w:lang w:eastAsia="ja-JP"/>
        </w:rPr>
        <w:t xml:space="preserve"> </w:t>
      </w:r>
      <w:r>
        <w:rPr>
          <w:rFonts w:ascii="Arial" w:eastAsia="Yu Gothic" w:hAnsi="Arial"/>
          <w:lang w:eastAsia="ja-JP"/>
        </w:rPr>
        <w:t>안분합니다</w:t>
      </w:r>
      <w:r>
        <w:rPr>
          <w:rFonts w:ascii="Arial" w:eastAsia="Yu Gothic" w:hAnsi="Arial"/>
          <w:lang w:eastAsia="ja-JP"/>
        </w:rPr>
        <w:t>.</w:t>
      </w:r>
      <w:r>
        <w:rPr>
          <w:rFonts w:ascii="Arial" w:eastAsia="Yu Gothic" w:hAnsi="Arial"/>
          <w:lang w:eastAsia="ja-JP"/>
        </w:rPr>
        <w:br/>
        <w:t xml:space="preserve">   </w:t>
      </w:r>
      <w:r>
        <w:rPr>
          <w:rFonts w:ascii="Arial" w:eastAsia="Yu Gothic" w:hAnsi="Arial"/>
        </w:rPr>
        <w:t>If a billing period includes time before move-in or after move-out, the parties shall allocate the charges based on meter readings, actual number of days, or another reasonable method.</w:t>
      </w:r>
    </w:p>
    <w:p w14:paraId="75D8779B" w14:textId="77777777" w:rsidR="003022E5" w:rsidRDefault="00000000">
      <w:pPr>
        <w:pStyle w:val="1"/>
        <w:spacing w:before="160" w:after="60"/>
      </w:pPr>
      <w:r>
        <w:rPr>
          <w:rFonts w:ascii="Arial" w:eastAsia="Yu Gothic" w:hAnsi="Arial"/>
        </w:rPr>
        <w:t>7. Meter Reading upon Move-in and Move-out</w:t>
      </w:r>
      <w:r>
        <w:rPr>
          <w:rFonts w:ascii="Arial" w:eastAsia="Yu Gothic" w:hAnsi="Arial"/>
        </w:rPr>
        <w:br/>
      </w:r>
      <w:r>
        <w:rPr>
          <w:rFonts w:ascii="Arial" w:eastAsia="Yu Gothic" w:hAnsi="Arial"/>
        </w:rPr>
        <w:t>제</w:t>
      </w:r>
      <w:r>
        <w:rPr>
          <w:rFonts w:ascii="Arial" w:eastAsia="Yu Gothic" w:hAnsi="Arial"/>
        </w:rPr>
        <w:t>7</w:t>
      </w:r>
      <w:r>
        <w:rPr>
          <w:rFonts w:ascii="Arial" w:eastAsia="Yu Gothic" w:hAnsi="Arial"/>
        </w:rPr>
        <w:t>조</w:t>
      </w:r>
      <w:r>
        <w:rPr>
          <w:rFonts w:ascii="Arial" w:eastAsia="Yu Gothic" w:hAnsi="Arial"/>
        </w:rPr>
        <w:t xml:space="preserve"> </w:t>
      </w:r>
      <w:r>
        <w:rPr>
          <w:rFonts w:ascii="Arial" w:eastAsia="Yu Gothic" w:hAnsi="Arial"/>
        </w:rPr>
        <w:t>입퇴거</w:t>
      </w:r>
      <w:r>
        <w:rPr>
          <w:rFonts w:ascii="Arial" w:eastAsia="Yu Gothic" w:hAnsi="Arial"/>
        </w:rPr>
        <w:t xml:space="preserve"> </w:t>
      </w:r>
      <w:r>
        <w:rPr>
          <w:rFonts w:ascii="Arial" w:eastAsia="Yu Gothic" w:hAnsi="Arial"/>
        </w:rPr>
        <w:t>시</w:t>
      </w:r>
      <w:r>
        <w:rPr>
          <w:rFonts w:ascii="Arial" w:eastAsia="Yu Gothic" w:hAnsi="Arial"/>
        </w:rPr>
        <w:t xml:space="preserve"> </w:t>
      </w:r>
      <w:r>
        <w:rPr>
          <w:rFonts w:ascii="Arial" w:eastAsia="Yu Gothic" w:hAnsi="Arial"/>
        </w:rPr>
        <w:t>계량기</w:t>
      </w:r>
      <w:r>
        <w:rPr>
          <w:rFonts w:ascii="Arial" w:eastAsia="Yu Gothic" w:hAnsi="Arial"/>
        </w:rPr>
        <w:t xml:space="preserve"> </w:t>
      </w:r>
      <w:r>
        <w:rPr>
          <w:rFonts w:ascii="Arial" w:eastAsia="Yu Gothic" w:hAnsi="Arial"/>
        </w:rPr>
        <w:t>확인</w:t>
      </w:r>
    </w:p>
    <w:tbl>
      <w:tblPr>
        <w:tblStyle w:val="aff1"/>
        <w:tblW w:w="0" w:type="auto"/>
        <w:jc w:val="center"/>
        <w:tblLook w:val="04A0" w:firstRow="1" w:lastRow="0" w:firstColumn="1" w:lastColumn="0" w:noHBand="0" w:noVBand="1"/>
      </w:tblPr>
      <w:tblGrid>
        <w:gridCol w:w="3000"/>
        <w:gridCol w:w="6000"/>
      </w:tblGrid>
      <w:tr w:rsidR="003022E5" w14:paraId="7F6AB783" w14:textId="77777777">
        <w:trPr>
          <w:jc w:val="center"/>
        </w:trPr>
        <w:tc>
          <w:tcPr>
            <w:tcW w:w="3000" w:type="dxa"/>
            <w:shd w:val="clear" w:color="auto" w:fill="F2F2F2"/>
            <w:vAlign w:val="center"/>
          </w:tcPr>
          <w:p w14:paraId="0C715E5D" w14:textId="77777777" w:rsidR="003022E5" w:rsidRDefault="00000000">
            <w:r>
              <w:rPr>
                <w:rFonts w:ascii="Arial" w:eastAsia="Yu Gothic" w:hAnsi="Arial"/>
                <w:sz w:val="18"/>
              </w:rPr>
              <w:t>입주</w:t>
            </w:r>
            <w:r>
              <w:rPr>
                <w:rFonts w:ascii="Arial" w:eastAsia="Yu Gothic" w:hAnsi="Arial"/>
                <w:sz w:val="18"/>
              </w:rPr>
              <w:t xml:space="preserve"> </w:t>
            </w:r>
            <w:r>
              <w:rPr>
                <w:rFonts w:ascii="Arial" w:eastAsia="Yu Gothic" w:hAnsi="Arial"/>
                <w:sz w:val="18"/>
              </w:rPr>
              <w:t>시</w:t>
            </w:r>
            <w:r>
              <w:rPr>
                <w:rFonts w:ascii="Arial" w:eastAsia="Yu Gothic" w:hAnsi="Arial"/>
                <w:sz w:val="18"/>
              </w:rPr>
              <w:t xml:space="preserve"> </w:t>
            </w:r>
            <w:r>
              <w:rPr>
                <w:rFonts w:ascii="Arial" w:eastAsia="Yu Gothic" w:hAnsi="Arial"/>
                <w:sz w:val="18"/>
              </w:rPr>
              <w:t>계량기</w:t>
            </w:r>
            <w:r>
              <w:rPr>
                <w:rFonts w:ascii="Arial" w:eastAsia="Yu Gothic" w:hAnsi="Arial"/>
                <w:sz w:val="18"/>
              </w:rPr>
              <w:t xml:space="preserve"> </w:t>
            </w:r>
            <w:r>
              <w:rPr>
                <w:rFonts w:ascii="Arial" w:eastAsia="Yu Gothic" w:hAnsi="Arial"/>
                <w:sz w:val="18"/>
              </w:rPr>
              <w:t>수치</w:t>
            </w:r>
            <w:r>
              <w:rPr>
                <w:rFonts w:ascii="Arial" w:eastAsia="Yu Gothic" w:hAnsi="Arial"/>
                <w:sz w:val="18"/>
              </w:rPr>
              <w:t xml:space="preserve"> / Meter Reading at Move-in</w:t>
            </w:r>
          </w:p>
        </w:tc>
        <w:tc>
          <w:tcPr>
            <w:tcW w:w="6000" w:type="dxa"/>
            <w:vAlign w:val="center"/>
          </w:tcPr>
          <w:p w14:paraId="743DBC38" w14:textId="4394A5BC" w:rsidR="003022E5" w:rsidRDefault="007C0C32">
            <w:r>
              <w:rPr>
                <w:rFonts w:ascii="Arial" w:eastAsia="Yu Gothic" w:hAnsi="Arial" w:hint="eastAsia"/>
                <w:sz w:val="18"/>
              </w:rPr>
              <w:t xml:space="preserve">96778 </w:t>
            </w:r>
            <w:r>
              <w:rPr>
                <w:rFonts w:ascii="Arial" w:eastAsia="Yu Gothic" w:hAnsi="Arial"/>
                <w:sz w:val="18"/>
              </w:rPr>
              <w:t>kWh</w:t>
            </w:r>
          </w:p>
        </w:tc>
      </w:tr>
      <w:tr w:rsidR="003022E5" w14:paraId="7350110F" w14:textId="77777777">
        <w:trPr>
          <w:jc w:val="center"/>
        </w:trPr>
        <w:tc>
          <w:tcPr>
            <w:tcW w:w="3000" w:type="dxa"/>
            <w:shd w:val="clear" w:color="auto" w:fill="F2F2F2"/>
            <w:vAlign w:val="center"/>
          </w:tcPr>
          <w:p w14:paraId="3C0F1081" w14:textId="77777777" w:rsidR="003022E5" w:rsidRDefault="00000000">
            <w:r>
              <w:rPr>
                <w:rFonts w:ascii="Arial" w:eastAsia="Yu Gothic" w:hAnsi="Arial"/>
                <w:sz w:val="18"/>
              </w:rPr>
              <w:t>확인일</w:t>
            </w:r>
            <w:r>
              <w:rPr>
                <w:rFonts w:ascii="Arial" w:eastAsia="Yu Gothic" w:hAnsi="Arial"/>
                <w:sz w:val="18"/>
              </w:rPr>
              <w:t xml:space="preserve"> / Date Confirmed</w:t>
            </w:r>
          </w:p>
        </w:tc>
        <w:tc>
          <w:tcPr>
            <w:tcW w:w="6000" w:type="dxa"/>
            <w:vAlign w:val="center"/>
          </w:tcPr>
          <w:p w14:paraId="28F8FEB4" w14:textId="342AA25E" w:rsidR="003022E5" w:rsidRDefault="007C0C32">
            <w:r>
              <w:rPr>
                <w:rFonts w:ascii="Arial" w:eastAsia="Yu Gothic" w:hAnsi="Arial"/>
                <w:sz w:val="18"/>
              </w:rPr>
              <w:t>2026</w:t>
            </w:r>
            <w:r>
              <w:rPr>
                <w:rFonts w:ascii="Arial" w:eastAsia="Yu Gothic" w:hAnsi="Arial"/>
                <w:sz w:val="18"/>
              </w:rPr>
              <w:t>년</w:t>
            </w:r>
            <w:r>
              <w:rPr>
                <w:rFonts w:ascii="Arial" w:eastAsia="Yu Gothic" w:hAnsi="Arial"/>
                <w:sz w:val="18"/>
              </w:rPr>
              <w:t xml:space="preserve"> </w:t>
            </w:r>
            <w:r w:rsidR="000C709E">
              <w:rPr>
                <w:rFonts w:ascii="Arial" w:eastAsia="Yu Gothic" w:hAnsi="Arial"/>
                <w:sz w:val="18"/>
              </w:rPr>
              <w:t>09</w:t>
            </w:r>
            <w:r>
              <w:rPr>
                <w:rFonts w:ascii="Arial" w:eastAsia="Yu Gothic" w:hAnsi="Arial"/>
                <w:sz w:val="18"/>
              </w:rPr>
              <w:t xml:space="preserve"> </w:t>
            </w:r>
            <w:r>
              <w:rPr>
                <w:rFonts w:ascii="Arial" w:eastAsia="Yu Gothic" w:hAnsi="Arial"/>
                <w:sz w:val="18"/>
              </w:rPr>
              <w:t>월</w:t>
            </w:r>
            <w:r>
              <w:rPr>
                <w:rFonts w:ascii="Arial" w:eastAsia="Yu Gothic" w:hAnsi="Arial"/>
                <w:sz w:val="18"/>
              </w:rPr>
              <w:t>10</w:t>
            </w:r>
            <w:r>
              <w:rPr>
                <w:rFonts w:ascii="Arial" w:eastAsia="Yu Gothic" w:hAnsi="Arial"/>
                <w:sz w:val="18"/>
              </w:rPr>
              <w:t>일</w:t>
            </w:r>
          </w:p>
        </w:tc>
      </w:tr>
      <w:tr w:rsidR="003022E5" w14:paraId="52998B85" w14:textId="77777777">
        <w:trPr>
          <w:jc w:val="center"/>
        </w:trPr>
        <w:tc>
          <w:tcPr>
            <w:tcW w:w="3000" w:type="dxa"/>
            <w:shd w:val="clear" w:color="auto" w:fill="F2F2F2"/>
            <w:vAlign w:val="center"/>
          </w:tcPr>
          <w:p w14:paraId="61AB6C33" w14:textId="77777777" w:rsidR="003022E5" w:rsidRDefault="00000000">
            <w:r>
              <w:rPr>
                <w:rFonts w:ascii="Arial" w:eastAsia="Yu Gothic" w:hAnsi="Arial"/>
                <w:sz w:val="18"/>
              </w:rPr>
              <w:t>퇴거</w:t>
            </w:r>
            <w:r>
              <w:rPr>
                <w:rFonts w:ascii="Arial" w:eastAsia="Yu Gothic" w:hAnsi="Arial"/>
                <w:sz w:val="18"/>
              </w:rPr>
              <w:t xml:space="preserve"> </w:t>
            </w:r>
            <w:r>
              <w:rPr>
                <w:rFonts w:ascii="Arial" w:eastAsia="Yu Gothic" w:hAnsi="Arial"/>
                <w:sz w:val="18"/>
              </w:rPr>
              <w:t>시</w:t>
            </w:r>
            <w:r>
              <w:rPr>
                <w:rFonts w:ascii="Arial" w:eastAsia="Yu Gothic" w:hAnsi="Arial"/>
                <w:sz w:val="18"/>
              </w:rPr>
              <w:t xml:space="preserve"> </w:t>
            </w:r>
            <w:r>
              <w:rPr>
                <w:rFonts w:ascii="Arial" w:eastAsia="Yu Gothic" w:hAnsi="Arial"/>
                <w:sz w:val="18"/>
              </w:rPr>
              <w:t>계량기</w:t>
            </w:r>
            <w:r>
              <w:rPr>
                <w:rFonts w:ascii="Arial" w:eastAsia="Yu Gothic" w:hAnsi="Arial"/>
                <w:sz w:val="18"/>
              </w:rPr>
              <w:t xml:space="preserve"> </w:t>
            </w:r>
            <w:r>
              <w:rPr>
                <w:rFonts w:ascii="Arial" w:eastAsia="Yu Gothic" w:hAnsi="Arial"/>
                <w:sz w:val="18"/>
              </w:rPr>
              <w:t>수치</w:t>
            </w:r>
            <w:r>
              <w:rPr>
                <w:rFonts w:ascii="Arial" w:eastAsia="Yu Gothic" w:hAnsi="Arial"/>
                <w:sz w:val="18"/>
              </w:rPr>
              <w:t xml:space="preserve"> / Meter Reading at Move-out</w:t>
            </w:r>
          </w:p>
        </w:tc>
        <w:tc>
          <w:tcPr>
            <w:tcW w:w="6000" w:type="dxa"/>
            <w:vAlign w:val="center"/>
          </w:tcPr>
          <w:p w14:paraId="0862D532" w14:textId="77777777" w:rsidR="003022E5" w:rsidRDefault="00000000">
            <w:r>
              <w:rPr>
                <w:rFonts w:ascii="Arial" w:eastAsia="Yu Gothic" w:hAnsi="Arial"/>
                <w:sz w:val="18"/>
              </w:rPr>
              <w:t>____________ kWh</w:t>
            </w:r>
          </w:p>
        </w:tc>
      </w:tr>
      <w:tr w:rsidR="003022E5" w14:paraId="4197758A" w14:textId="77777777">
        <w:trPr>
          <w:jc w:val="center"/>
        </w:trPr>
        <w:tc>
          <w:tcPr>
            <w:tcW w:w="3000" w:type="dxa"/>
            <w:shd w:val="clear" w:color="auto" w:fill="F2F2F2"/>
            <w:vAlign w:val="center"/>
          </w:tcPr>
          <w:p w14:paraId="678A5B89" w14:textId="77777777" w:rsidR="003022E5" w:rsidRDefault="00000000">
            <w:r>
              <w:rPr>
                <w:rFonts w:ascii="Arial" w:eastAsia="Yu Gothic" w:hAnsi="Arial"/>
                <w:sz w:val="18"/>
              </w:rPr>
              <w:t>확인일</w:t>
            </w:r>
            <w:r>
              <w:rPr>
                <w:rFonts w:ascii="Arial" w:eastAsia="Yu Gothic" w:hAnsi="Arial"/>
                <w:sz w:val="18"/>
              </w:rPr>
              <w:t xml:space="preserve"> / Date Confirmed</w:t>
            </w:r>
          </w:p>
        </w:tc>
        <w:tc>
          <w:tcPr>
            <w:tcW w:w="6000" w:type="dxa"/>
            <w:vAlign w:val="center"/>
          </w:tcPr>
          <w:p w14:paraId="41E67807" w14:textId="77777777" w:rsidR="003022E5" w:rsidRDefault="00000000">
            <w:r>
              <w:rPr>
                <w:rFonts w:ascii="Arial" w:eastAsia="Yu Gothic" w:hAnsi="Arial"/>
                <w:sz w:val="18"/>
              </w:rPr>
              <w:t>______</w:t>
            </w:r>
            <w:r>
              <w:rPr>
                <w:rFonts w:ascii="Arial" w:eastAsia="Yu Gothic" w:hAnsi="Arial"/>
                <w:sz w:val="18"/>
              </w:rPr>
              <w:t>년</w:t>
            </w:r>
            <w:r>
              <w:rPr>
                <w:rFonts w:ascii="Arial" w:eastAsia="Yu Gothic" w:hAnsi="Arial"/>
                <w:sz w:val="18"/>
              </w:rPr>
              <w:t>____</w:t>
            </w:r>
            <w:r>
              <w:rPr>
                <w:rFonts w:ascii="Arial" w:eastAsia="Yu Gothic" w:hAnsi="Arial"/>
                <w:sz w:val="18"/>
              </w:rPr>
              <w:t>월</w:t>
            </w:r>
            <w:r>
              <w:rPr>
                <w:rFonts w:ascii="Arial" w:eastAsia="Yu Gothic" w:hAnsi="Arial"/>
                <w:sz w:val="18"/>
              </w:rPr>
              <w:t>____</w:t>
            </w:r>
            <w:r>
              <w:rPr>
                <w:rFonts w:ascii="Arial" w:eastAsia="Yu Gothic" w:hAnsi="Arial"/>
                <w:sz w:val="18"/>
              </w:rPr>
              <w:t>일</w:t>
            </w:r>
            <w:r>
              <w:rPr>
                <w:rFonts w:ascii="Arial" w:eastAsia="Yu Gothic" w:hAnsi="Arial"/>
                <w:sz w:val="18"/>
              </w:rPr>
              <w:t xml:space="preserve"> / ____ / ____ / ______</w:t>
            </w:r>
          </w:p>
        </w:tc>
      </w:tr>
    </w:tbl>
    <w:p w14:paraId="6A851688" w14:textId="77777777" w:rsidR="003022E5" w:rsidRDefault="003022E5">
      <w:pPr>
        <w:spacing w:after="40"/>
      </w:pPr>
    </w:p>
    <w:p w14:paraId="0EBE52B9" w14:textId="77777777" w:rsidR="003022E5" w:rsidRDefault="00000000">
      <w:pPr>
        <w:spacing w:after="40" w:line="252" w:lineRule="auto"/>
      </w:pPr>
      <w:r>
        <w:rPr>
          <w:rFonts w:ascii="Arial" w:eastAsia="Yu Gothic" w:hAnsi="Arial"/>
          <w:lang w:eastAsia="ja-JP"/>
        </w:rPr>
        <w:t>당사자가</w:t>
      </w:r>
      <w:r>
        <w:rPr>
          <w:rFonts w:ascii="Arial" w:eastAsia="Yu Gothic" w:hAnsi="Arial"/>
          <w:lang w:eastAsia="ja-JP"/>
        </w:rPr>
        <w:t xml:space="preserve"> </w:t>
      </w:r>
      <w:r>
        <w:rPr>
          <w:rFonts w:ascii="Arial" w:eastAsia="Yu Gothic" w:hAnsi="Arial"/>
          <w:lang w:eastAsia="ja-JP"/>
        </w:rPr>
        <w:t>공동으로</w:t>
      </w:r>
      <w:r>
        <w:rPr>
          <w:rFonts w:ascii="Arial" w:eastAsia="Yu Gothic" w:hAnsi="Arial"/>
          <w:lang w:eastAsia="ja-JP"/>
        </w:rPr>
        <w:t xml:space="preserve"> </w:t>
      </w:r>
      <w:r>
        <w:rPr>
          <w:rFonts w:ascii="Arial" w:eastAsia="Yu Gothic" w:hAnsi="Arial"/>
          <w:lang w:eastAsia="ja-JP"/>
        </w:rPr>
        <w:t>확인할</w:t>
      </w:r>
      <w:r>
        <w:rPr>
          <w:rFonts w:ascii="Arial" w:eastAsia="Yu Gothic" w:hAnsi="Arial"/>
          <w:lang w:eastAsia="ja-JP"/>
        </w:rPr>
        <w:t xml:space="preserve"> </w:t>
      </w:r>
      <w:r>
        <w:rPr>
          <w:rFonts w:ascii="Arial" w:eastAsia="Yu Gothic" w:hAnsi="Arial"/>
          <w:lang w:eastAsia="ja-JP"/>
        </w:rPr>
        <w:t>수</w:t>
      </w:r>
      <w:r>
        <w:rPr>
          <w:rFonts w:ascii="Arial" w:eastAsia="Yu Gothic" w:hAnsi="Arial"/>
          <w:lang w:eastAsia="ja-JP"/>
        </w:rPr>
        <w:t xml:space="preserve"> </w:t>
      </w:r>
      <w:r>
        <w:rPr>
          <w:rFonts w:ascii="Arial" w:eastAsia="Yu Gothic" w:hAnsi="Arial"/>
          <w:lang w:eastAsia="ja-JP"/>
        </w:rPr>
        <w:t>없는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전력회사의</w:t>
      </w:r>
      <w:r>
        <w:rPr>
          <w:rFonts w:ascii="Arial" w:eastAsia="Yu Gothic" w:hAnsi="Arial"/>
          <w:lang w:eastAsia="ja-JP"/>
        </w:rPr>
        <w:t xml:space="preserve"> </w:t>
      </w:r>
      <w:r>
        <w:rPr>
          <w:rFonts w:ascii="Arial" w:eastAsia="Yu Gothic" w:hAnsi="Arial"/>
          <w:lang w:eastAsia="ja-JP"/>
        </w:rPr>
        <w:t>검침</w:t>
      </w:r>
      <w:r>
        <w:rPr>
          <w:rFonts w:ascii="Arial" w:eastAsia="Yu Gothic" w:hAnsi="Arial"/>
          <w:lang w:eastAsia="ja-JP"/>
        </w:rPr>
        <w:t xml:space="preserve"> </w:t>
      </w:r>
      <w:r>
        <w:rPr>
          <w:rFonts w:ascii="Arial" w:eastAsia="Yu Gothic" w:hAnsi="Arial"/>
          <w:lang w:eastAsia="ja-JP"/>
        </w:rPr>
        <w:t>기록</w:t>
      </w:r>
      <w:r>
        <w:rPr>
          <w:rFonts w:ascii="Arial" w:eastAsia="Yu Gothic" w:hAnsi="Arial"/>
          <w:lang w:eastAsia="ja-JP"/>
        </w:rPr>
        <w:t xml:space="preserve">, </w:t>
      </w:r>
      <w:r>
        <w:rPr>
          <w:rFonts w:ascii="Arial" w:eastAsia="Yu Gothic" w:hAnsi="Arial"/>
          <w:lang w:eastAsia="ja-JP"/>
        </w:rPr>
        <w:t>청구서</w:t>
      </w:r>
      <w:r>
        <w:rPr>
          <w:rFonts w:ascii="Arial" w:eastAsia="Yu Gothic" w:hAnsi="Arial"/>
          <w:lang w:eastAsia="ja-JP"/>
        </w:rPr>
        <w:t xml:space="preserve">, </w:t>
      </w:r>
      <w:r>
        <w:rPr>
          <w:rFonts w:ascii="Arial" w:eastAsia="Yu Gothic" w:hAnsi="Arial"/>
          <w:lang w:eastAsia="ja-JP"/>
        </w:rPr>
        <w:t>스마트미터</w:t>
      </w:r>
      <w:r>
        <w:rPr>
          <w:rFonts w:ascii="Arial" w:eastAsia="Yu Gothic" w:hAnsi="Arial"/>
          <w:lang w:eastAsia="ja-JP"/>
        </w:rPr>
        <w:t xml:space="preserve"> </w:t>
      </w:r>
      <w:r>
        <w:rPr>
          <w:rFonts w:ascii="Arial" w:eastAsia="Yu Gothic" w:hAnsi="Arial"/>
          <w:lang w:eastAsia="ja-JP"/>
        </w:rPr>
        <w:t>정보</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당사자가</w:t>
      </w:r>
      <w:r>
        <w:rPr>
          <w:rFonts w:ascii="Arial" w:eastAsia="Yu Gothic" w:hAnsi="Arial"/>
          <w:lang w:eastAsia="ja-JP"/>
        </w:rPr>
        <w:t xml:space="preserve"> </w:t>
      </w:r>
      <w:r>
        <w:rPr>
          <w:rFonts w:ascii="Arial" w:eastAsia="Yu Gothic" w:hAnsi="Arial"/>
          <w:lang w:eastAsia="ja-JP"/>
        </w:rPr>
        <w:t>합리적이라고</w:t>
      </w:r>
      <w:r>
        <w:rPr>
          <w:rFonts w:ascii="Arial" w:eastAsia="Yu Gothic" w:hAnsi="Arial"/>
          <w:lang w:eastAsia="ja-JP"/>
        </w:rPr>
        <w:t xml:space="preserve"> </w:t>
      </w:r>
      <w:r>
        <w:rPr>
          <w:rFonts w:ascii="Arial" w:eastAsia="Yu Gothic" w:hAnsi="Arial"/>
          <w:lang w:eastAsia="ja-JP"/>
        </w:rPr>
        <w:t>인정하는</w:t>
      </w:r>
      <w:r>
        <w:rPr>
          <w:rFonts w:ascii="Arial" w:eastAsia="Yu Gothic" w:hAnsi="Arial"/>
          <w:lang w:eastAsia="ja-JP"/>
        </w:rPr>
        <w:t xml:space="preserve"> </w:t>
      </w:r>
      <w:r>
        <w:rPr>
          <w:rFonts w:ascii="Arial" w:eastAsia="Yu Gothic" w:hAnsi="Arial"/>
          <w:lang w:eastAsia="ja-JP"/>
        </w:rPr>
        <w:t>자료에</w:t>
      </w:r>
      <w:r>
        <w:rPr>
          <w:rFonts w:ascii="Arial" w:eastAsia="Yu Gothic" w:hAnsi="Arial"/>
          <w:lang w:eastAsia="ja-JP"/>
        </w:rPr>
        <w:t xml:space="preserve"> </w:t>
      </w:r>
      <w:r>
        <w:rPr>
          <w:rFonts w:ascii="Arial" w:eastAsia="Yu Gothic" w:hAnsi="Arial"/>
          <w:lang w:eastAsia="ja-JP"/>
        </w:rPr>
        <w:t>근거하여</w:t>
      </w:r>
      <w:r>
        <w:rPr>
          <w:rFonts w:ascii="Arial" w:eastAsia="Yu Gothic" w:hAnsi="Arial"/>
          <w:lang w:eastAsia="ja-JP"/>
        </w:rPr>
        <w:t xml:space="preserve"> </w:t>
      </w:r>
      <w:r>
        <w:rPr>
          <w:rFonts w:ascii="Arial" w:eastAsia="Yu Gothic" w:hAnsi="Arial"/>
          <w:lang w:eastAsia="ja-JP"/>
        </w:rPr>
        <w:t>확인합니다</w:t>
      </w:r>
      <w:r>
        <w:rPr>
          <w:rFonts w:ascii="Arial" w:eastAsia="Yu Gothic" w:hAnsi="Arial"/>
          <w:lang w:eastAsia="ja-JP"/>
        </w:rPr>
        <w:t>.</w:t>
      </w:r>
      <w:r>
        <w:rPr>
          <w:rFonts w:ascii="Arial" w:eastAsia="Yu Gothic" w:hAnsi="Arial"/>
          <w:lang w:eastAsia="ja-JP"/>
        </w:rPr>
        <w:br/>
      </w:r>
      <w:r>
        <w:rPr>
          <w:rFonts w:ascii="Arial" w:eastAsia="Yu Gothic" w:hAnsi="Arial"/>
        </w:rPr>
        <w:t xml:space="preserve">If the parties cannot jointly confirm the meter reading, the reading shall be confirmed based on </w:t>
      </w:r>
      <w:r>
        <w:rPr>
          <w:rFonts w:ascii="Arial" w:eastAsia="Yu Gothic" w:hAnsi="Arial"/>
        </w:rPr>
        <w:lastRenderedPageBreak/>
        <w:t>the electricity provider’s meter reading records, bills, smart meter data, or other materials reasonably accepted by the parties.</w:t>
      </w:r>
    </w:p>
    <w:p w14:paraId="36784B97" w14:textId="77777777" w:rsidR="003022E5" w:rsidRDefault="00000000">
      <w:pPr>
        <w:pStyle w:val="1"/>
        <w:spacing w:before="160" w:after="60"/>
      </w:pPr>
      <w:r>
        <w:rPr>
          <w:rFonts w:ascii="Arial" w:eastAsia="Yu Gothic" w:hAnsi="Arial"/>
        </w:rPr>
        <w:t>8. Safe Use of Electricity</w:t>
      </w:r>
      <w:r>
        <w:rPr>
          <w:rFonts w:ascii="Arial" w:eastAsia="Yu Gothic" w:hAnsi="Arial"/>
        </w:rPr>
        <w:br/>
      </w:r>
      <w:r>
        <w:rPr>
          <w:rFonts w:ascii="Arial" w:eastAsia="Yu Gothic" w:hAnsi="Arial"/>
        </w:rPr>
        <w:t>제</w:t>
      </w:r>
      <w:r>
        <w:rPr>
          <w:rFonts w:ascii="Arial" w:eastAsia="Yu Gothic" w:hAnsi="Arial"/>
        </w:rPr>
        <w:t>8</w:t>
      </w:r>
      <w:r>
        <w:rPr>
          <w:rFonts w:ascii="Arial" w:eastAsia="Yu Gothic" w:hAnsi="Arial"/>
        </w:rPr>
        <w:t>조</w:t>
      </w:r>
      <w:r>
        <w:rPr>
          <w:rFonts w:ascii="Arial" w:eastAsia="Yu Gothic" w:hAnsi="Arial"/>
        </w:rPr>
        <w:t xml:space="preserve"> </w:t>
      </w:r>
      <w:r>
        <w:rPr>
          <w:rFonts w:ascii="Arial" w:eastAsia="Yu Gothic" w:hAnsi="Arial"/>
        </w:rPr>
        <w:t>전기의</w:t>
      </w:r>
      <w:r>
        <w:rPr>
          <w:rFonts w:ascii="Arial" w:eastAsia="Yu Gothic" w:hAnsi="Arial"/>
        </w:rPr>
        <w:t xml:space="preserve"> </w:t>
      </w:r>
      <w:r>
        <w:rPr>
          <w:rFonts w:ascii="Arial" w:eastAsia="Yu Gothic" w:hAnsi="Arial"/>
        </w:rPr>
        <w:t>안전</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의무</w:t>
      </w:r>
    </w:p>
    <w:p w14:paraId="3FF8A52A" w14:textId="77777777" w:rsidR="003022E5" w:rsidRDefault="00000000">
      <w:pPr>
        <w:spacing w:after="40" w:line="252" w:lineRule="auto"/>
      </w:pPr>
      <w:r>
        <w:rPr>
          <w:rFonts w:ascii="Arial" w:eastAsia="Yu Gothic" w:hAnsi="Arial"/>
        </w:rPr>
        <w:t>입주자는</w:t>
      </w:r>
      <w:r>
        <w:rPr>
          <w:rFonts w:ascii="Arial" w:eastAsia="Yu Gothic" w:hAnsi="Arial"/>
        </w:rPr>
        <w:t xml:space="preserve"> </w:t>
      </w:r>
      <w:r>
        <w:rPr>
          <w:rFonts w:ascii="Arial" w:eastAsia="Yu Gothic" w:hAnsi="Arial"/>
        </w:rPr>
        <w:t>전기를</w:t>
      </w:r>
      <w:r>
        <w:rPr>
          <w:rFonts w:ascii="Arial" w:eastAsia="Yu Gothic" w:hAnsi="Arial"/>
        </w:rPr>
        <w:t xml:space="preserve"> </w:t>
      </w:r>
      <w:r>
        <w:rPr>
          <w:rFonts w:ascii="Arial" w:eastAsia="Yu Gothic" w:hAnsi="Arial"/>
        </w:rPr>
        <w:t>통상적인</w:t>
      </w:r>
      <w:r>
        <w:rPr>
          <w:rFonts w:ascii="Arial" w:eastAsia="Yu Gothic" w:hAnsi="Arial"/>
        </w:rPr>
        <w:t xml:space="preserve"> </w:t>
      </w:r>
      <w:r>
        <w:rPr>
          <w:rFonts w:ascii="Arial" w:eastAsia="Yu Gothic" w:hAnsi="Arial"/>
        </w:rPr>
        <w:t>주택</w:t>
      </w:r>
      <w:r>
        <w:rPr>
          <w:rFonts w:ascii="Arial" w:eastAsia="Yu Gothic" w:hAnsi="Arial"/>
        </w:rPr>
        <w:t xml:space="preserve"> </w:t>
      </w:r>
      <w:r>
        <w:rPr>
          <w:rFonts w:ascii="Arial" w:eastAsia="Yu Gothic" w:hAnsi="Arial"/>
        </w:rPr>
        <w:t>생활</w:t>
      </w:r>
      <w:r>
        <w:rPr>
          <w:rFonts w:ascii="Arial" w:eastAsia="Yu Gothic" w:hAnsi="Arial"/>
        </w:rPr>
        <w:t xml:space="preserve"> </w:t>
      </w:r>
      <w:r>
        <w:rPr>
          <w:rFonts w:ascii="Arial" w:eastAsia="Yu Gothic" w:hAnsi="Arial"/>
        </w:rPr>
        <w:t>용도로만</w:t>
      </w:r>
      <w:r>
        <w:rPr>
          <w:rFonts w:ascii="Arial" w:eastAsia="Yu Gothic" w:hAnsi="Arial"/>
        </w:rPr>
        <w:t xml:space="preserve"> </w:t>
      </w:r>
      <w:r>
        <w:rPr>
          <w:rFonts w:ascii="Arial" w:eastAsia="Yu Gothic" w:hAnsi="Arial"/>
        </w:rPr>
        <w:t>사용하여야</w:t>
      </w:r>
      <w:r>
        <w:rPr>
          <w:rFonts w:ascii="Arial" w:eastAsia="Yu Gothic" w:hAnsi="Arial"/>
        </w:rPr>
        <w:t xml:space="preserve"> </w:t>
      </w:r>
      <w:r>
        <w:rPr>
          <w:rFonts w:ascii="Arial" w:eastAsia="Yu Gothic" w:hAnsi="Arial"/>
        </w:rPr>
        <w:t>하며</w:t>
      </w:r>
      <w:r>
        <w:rPr>
          <w:rFonts w:ascii="Arial" w:eastAsia="Yu Gothic" w:hAnsi="Arial"/>
        </w:rPr>
        <w:t xml:space="preserve">, </w:t>
      </w:r>
      <w:r>
        <w:rPr>
          <w:rFonts w:ascii="Arial" w:eastAsia="Yu Gothic" w:hAnsi="Arial"/>
        </w:rPr>
        <w:t>다음</w:t>
      </w:r>
      <w:r>
        <w:rPr>
          <w:rFonts w:ascii="Arial" w:eastAsia="Yu Gothic" w:hAnsi="Arial"/>
        </w:rPr>
        <w:t xml:space="preserve"> </w:t>
      </w:r>
      <w:r>
        <w:rPr>
          <w:rFonts w:ascii="Arial" w:eastAsia="Yu Gothic" w:hAnsi="Arial"/>
        </w:rPr>
        <w:t>행위를</w:t>
      </w:r>
      <w:r>
        <w:rPr>
          <w:rFonts w:ascii="Arial" w:eastAsia="Yu Gothic" w:hAnsi="Arial"/>
        </w:rPr>
        <w:t xml:space="preserve"> </w:t>
      </w:r>
      <w:r>
        <w:rPr>
          <w:rFonts w:ascii="Arial" w:eastAsia="Yu Gothic" w:hAnsi="Arial"/>
        </w:rPr>
        <w:t>하여서는</w:t>
      </w:r>
      <w:r>
        <w:rPr>
          <w:rFonts w:ascii="Arial" w:eastAsia="Yu Gothic" w:hAnsi="Arial"/>
        </w:rPr>
        <w:t xml:space="preserve"> </w:t>
      </w:r>
      <w:r>
        <w:rPr>
          <w:rFonts w:ascii="Arial" w:eastAsia="Yu Gothic" w:hAnsi="Arial"/>
        </w:rPr>
        <w:t>안</w:t>
      </w:r>
      <w:r>
        <w:rPr>
          <w:rFonts w:ascii="Arial" w:eastAsia="Yu Gothic" w:hAnsi="Arial"/>
        </w:rPr>
        <w:t xml:space="preserve"> </w:t>
      </w:r>
      <w:r>
        <w:rPr>
          <w:rFonts w:ascii="Arial" w:eastAsia="Yu Gothic" w:hAnsi="Arial"/>
        </w:rPr>
        <w:t>됩니다</w:t>
      </w:r>
      <w:r>
        <w:rPr>
          <w:rFonts w:ascii="Arial" w:eastAsia="Yu Gothic" w:hAnsi="Arial"/>
        </w:rPr>
        <w:t>.</w:t>
      </w:r>
      <w:r>
        <w:rPr>
          <w:rFonts w:ascii="Arial" w:eastAsia="Yu Gothic" w:hAnsi="Arial"/>
        </w:rPr>
        <w:br/>
        <w:t>The resident shall use electricity only for ordinary residential purposes and shall not engage in any of the following acts:</w:t>
      </w:r>
    </w:p>
    <w:p w14:paraId="40E516C5" w14:textId="77777777" w:rsidR="003022E5" w:rsidRDefault="00000000">
      <w:pPr>
        <w:spacing w:after="40" w:line="252" w:lineRule="auto"/>
        <w:ind w:left="317" w:hanging="317"/>
      </w:pPr>
      <w:r>
        <w:rPr>
          <w:rFonts w:ascii="Arial" w:eastAsia="Yu Gothic" w:hAnsi="Arial"/>
          <w:lang w:eastAsia="ja-JP"/>
        </w:rPr>
        <w:t xml:space="preserve">1. </w:t>
      </w:r>
      <w:r>
        <w:rPr>
          <w:rFonts w:ascii="Arial" w:eastAsia="Yu Gothic" w:hAnsi="Arial"/>
          <w:lang w:eastAsia="ja-JP"/>
        </w:rPr>
        <w:t>전기</w:t>
      </w:r>
      <w:r>
        <w:rPr>
          <w:rFonts w:ascii="Arial" w:eastAsia="Yu Gothic" w:hAnsi="Arial"/>
          <w:lang w:eastAsia="ja-JP"/>
        </w:rPr>
        <w:t xml:space="preserve"> </w:t>
      </w:r>
      <w:r>
        <w:rPr>
          <w:rFonts w:ascii="Arial" w:eastAsia="Yu Gothic" w:hAnsi="Arial"/>
          <w:lang w:eastAsia="ja-JP"/>
        </w:rPr>
        <w:t>계량기</w:t>
      </w:r>
      <w:r>
        <w:rPr>
          <w:rFonts w:ascii="Arial" w:eastAsia="Yu Gothic" w:hAnsi="Arial"/>
          <w:lang w:eastAsia="ja-JP"/>
        </w:rPr>
        <w:t xml:space="preserve">, </w:t>
      </w:r>
      <w:r>
        <w:rPr>
          <w:rFonts w:ascii="Arial" w:eastAsia="Yu Gothic" w:hAnsi="Arial"/>
          <w:lang w:eastAsia="ja-JP"/>
        </w:rPr>
        <w:t>분전반</w:t>
      </w:r>
      <w:r>
        <w:rPr>
          <w:rFonts w:ascii="Arial" w:eastAsia="Yu Gothic" w:hAnsi="Arial"/>
          <w:lang w:eastAsia="ja-JP"/>
        </w:rPr>
        <w:t xml:space="preserve">, </w:t>
      </w:r>
      <w:r>
        <w:rPr>
          <w:rFonts w:ascii="Arial" w:eastAsia="Yu Gothic" w:hAnsi="Arial"/>
          <w:lang w:eastAsia="ja-JP"/>
        </w:rPr>
        <w:t>배선</w:t>
      </w:r>
      <w:r>
        <w:rPr>
          <w:rFonts w:ascii="Arial" w:eastAsia="Yu Gothic" w:hAnsi="Arial"/>
          <w:lang w:eastAsia="ja-JP"/>
        </w:rPr>
        <w:t xml:space="preserve">, </w:t>
      </w:r>
      <w:r>
        <w:rPr>
          <w:rFonts w:ascii="Arial" w:eastAsia="Yu Gothic" w:hAnsi="Arial"/>
          <w:lang w:eastAsia="ja-JP"/>
        </w:rPr>
        <w:t>콘센트</w:t>
      </w:r>
      <w:r>
        <w:rPr>
          <w:rFonts w:ascii="Arial" w:eastAsia="Yu Gothic" w:hAnsi="Arial"/>
          <w:lang w:eastAsia="ja-JP"/>
        </w:rPr>
        <w:t xml:space="preserve"> </w:t>
      </w:r>
      <w:r>
        <w:rPr>
          <w:rFonts w:ascii="Arial" w:eastAsia="Yu Gothic" w:hAnsi="Arial"/>
          <w:lang w:eastAsia="ja-JP"/>
        </w:rPr>
        <w:t>기타</w:t>
      </w:r>
      <w:r>
        <w:rPr>
          <w:rFonts w:ascii="Arial" w:eastAsia="Yu Gothic" w:hAnsi="Arial"/>
          <w:lang w:eastAsia="ja-JP"/>
        </w:rPr>
        <w:t xml:space="preserve"> </w:t>
      </w:r>
      <w:r>
        <w:rPr>
          <w:rFonts w:ascii="Arial" w:eastAsia="Yu Gothic" w:hAnsi="Arial"/>
          <w:lang w:eastAsia="ja-JP"/>
        </w:rPr>
        <w:t>전기</w:t>
      </w:r>
      <w:r>
        <w:rPr>
          <w:rFonts w:ascii="Arial" w:eastAsia="Yu Gothic" w:hAnsi="Arial"/>
          <w:lang w:eastAsia="ja-JP"/>
        </w:rPr>
        <w:t xml:space="preserve"> </w:t>
      </w:r>
      <w:r>
        <w:rPr>
          <w:rFonts w:ascii="Arial" w:eastAsia="Yu Gothic" w:hAnsi="Arial"/>
          <w:lang w:eastAsia="ja-JP"/>
        </w:rPr>
        <w:t>설비를</w:t>
      </w:r>
      <w:r>
        <w:rPr>
          <w:rFonts w:ascii="Arial" w:eastAsia="Yu Gothic" w:hAnsi="Arial"/>
          <w:lang w:eastAsia="ja-JP"/>
        </w:rPr>
        <w:t xml:space="preserve"> </w:t>
      </w:r>
      <w:r>
        <w:rPr>
          <w:rFonts w:ascii="Arial" w:eastAsia="Yu Gothic" w:hAnsi="Arial"/>
          <w:lang w:eastAsia="ja-JP"/>
        </w:rPr>
        <w:t>무단으로</w:t>
      </w:r>
      <w:r>
        <w:rPr>
          <w:rFonts w:ascii="Arial" w:eastAsia="Yu Gothic" w:hAnsi="Arial"/>
          <w:lang w:eastAsia="ja-JP"/>
        </w:rPr>
        <w:t xml:space="preserve"> </w:t>
      </w:r>
      <w:r>
        <w:rPr>
          <w:rFonts w:ascii="Arial" w:eastAsia="Yu Gothic" w:hAnsi="Arial"/>
          <w:lang w:eastAsia="ja-JP"/>
        </w:rPr>
        <w:t>개조하는</w:t>
      </w:r>
      <w:r>
        <w:rPr>
          <w:rFonts w:ascii="Arial" w:eastAsia="Yu Gothic" w:hAnsi="Arial"/>
          <w:lang w:eastAsia="ja-JP"/>
        </w:rPr>
        <w:t xml:space="preserve"> </w:t>
      </w:r>
      <w:r>
        <w:rPr>
          <w:rFonts w:ascii="Arial" w:eastAsia="Yu Gothic" w:hAnsi="Arial"/>
          <w:lang w:eastAsia="ja-JP"/>
        </w:rPr>
        <w:t>행위</w:t>
      </w:r>
      <w:r>
        <w:rPr>
          <w:rFonts w:ascii="Arial" w:eastAsia="Yu Gothic" w:hAnsi="Arial"/>
          <w:lang w:eastAsia="ja-JP"/>
        </w:rPr>
        <w:t>.</w:t>
      </w:r>
      <w:r>
        <w:rPr>
          <w:rFonts w:ascii="Arial" w:eastAsia="Yu Gothic" w:hAnsi="Arial"/>
          <w:lang w:eastAsia="ja-JP"/>
        </w:rPr>
        <w:br/>
        <w:t xml:space="preserve">   </w:t>
      </w:r>
      <w:r>
        <w:rPr>
          <w:rFonts w:ascii="Arial" w:eastAsia="Yu Gothic" w:hAnsi="Arial"/>
        </w:rPr>
        <w:t>Modifying the electricity meter, distribution board, wiring, outlets, or other electrical equipment without authorization.</w:t>
      </w:r>
    </w:p>
    <w:p w14:paraId="2FA76D97"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전기</w:t>
      </w:r>
      <w:r>
        <w:rPr>
          <w:rFonts w:ascii="Arial" w:eastAsia="Yu Gothic" w:hAnsi="Arial"/>
          <w:lang w:eastAsia="ja-JP"/>
        </w:rPr>
        <w:t xml:space="preserve"> </w:t>
      </w:r>
      <w:r>
        <w:rPr>
          <w:rFonts w:ascii="Arial" w:eastAsia="Yu Gothic" w:hAnsi="Arial"/>
          <w:lang w:eastAsia="ja-JP"/>
        </w:rPr>
        <w:t>기기를</w:t>
      </w:r>
      <w:r>
        <w:rPr>
          <w:rFonts w:ascii="Arial" w:eastAsia="Yu Gothic" w:hAnsi="Arial"/>
          <w:lang w:eastAsia="ja-JP"/>
        </w:rPr>
        <w:t xml:space="preserve"> </w:t>
      </w:r>
      <w:r>
        <w:rPr>
          <w:rFonts w:ascii="Arial" w:eastAsia="Yu Gothic" w:hAnsi="Arial"/>
          <w:lang w:eastAsia="ja-JP"/>
        </w:rPr>
        <w:t>과부하</w:t>
      </w:r>
      <w:r>
        <w:rPr>
          <w:rFonts w:ascii="Arial" w:eastAsia="Yu Gothic" w:hAnsi="Arial"/>
          <w:lang w:eastAsia="ja-JP"/>
        </w:rPr>
        <w:t xml:space="preserve"> </w:t>
      </w:r>
      <w:r>
        <w:rPr>
          <w:rFonts w:ascii="Arial" w:eastAsia="Yu Gothic" w:hAnsi="Arial"/>
          <w:lang w:eastAsia="ja-JP"/>
        </w:rPr>
        <w:t>상태로</w:t>
      </w:r>
      <w:r>
        <w:rPr>
          <w:rFonts w:ascii="Arial" w:eastAsia="Yu Gothic" w:hAnsi="Arial"/>
          <w:lang w:eastAsia="ja-JP"/>
        </w:rPr>
        <w:t xml:space="preserve"> </w:t>
      </w:r>
      <w:r>
        <w:rPr>
          <w:rFonts w:ascii="Arial" w:eastAsia="Yu Gothic" w:hAnsi="Arial"/>
          <w:lang w:eastAsia="ja-JP"/>
        </w:rPr>
        <w:t>사용하는</w:t>
      </w:r>
      <w:r>
        <w:rPr>
          <w:rFonts w:ascii="Arial" w:eastAsia="Yu Gothic" w:hAnsi="Arial"/>
          <w:lang w:eastAsia="ja-JP"/>
        </w:rPr>
        <w:t xml:space="preserve"> </w:t>
      </w:r>
      <w:r>
        <w:rPr>
          <w:rFonts w:ascii="Arial" w:eastAsia="Yu Gothic" w:hAnsi="Arial"/>
          <w:lang w:eastAsia="ja-JP"/>
        </w:rPr>
        <w:t>행위</w:t>
      </w:r>
      <w:r>
        <w:rPr>
          <w:rFonts w:ascii="Arial" w:eastAsia="Yu Gothic" w:hAnsi="Arial"/>
          <w:lang w:eastAsia="ja-JP"/>
        </w:rPr>
        <w:t>.</w:t>
      </w:r>
      <w:r>
        <w:rPr>
          <w:rFonts w:ascii="Arial" w:eastAsia="Yu Gothic" w:hAnsi="Arial"/>
          <w:lang w:eastAsia="ja-JP"/>
        </w:rPr>
        <w:br/>
        <w:t xml:space="preserve">   </w:t>
      </w:r>
      <w:r>
        <w:rPr>
          <w:rFonts w:ascii="Arial" w:eastAsia="Yu Gothic" w:hAnsi="Arial"/>
        </w:rPr>
        <w:t>Using electrical appliances in a manner that causes overload.</w:t>
      </w:r>
    </w:p>
    <w:p w14:paraId="45241485" w14:textId="77777777" w:rsidR="003022E5" w:rsidRDefault="00000000">
      <w:pPr>
        <w:spacing w:after="40" w:line="252" w:lineRule="auto"/>
        <w:ind w:left="317" w:hanging="317"/>
      </w:pPr>
      <w:r>
        <w:rPr>
          <w:rFonts w:ascii="Arial" w:eastAsia="Yu Gothic" w:hAnsi="Arial"/>
          <w:lang w:eastAsia="ja-JP"/>
        </w:rPr>
        <w:t xml:space="preserve">3. </w:t>
      </w:r>
      <w:r>
        <w:rPr>
          <w:rFonts w:ascii="Arial" w:eastAsia="Yu Gothic" w:hAnsi="Arial"/>
          <w:lang w:eastAsia="ja-JP"/>
        </w:rPr>
        <w:t>주택의</w:t>
      </w:r>
      <w:r>
        <w:rPr>
          <w:rFonts w:ascii="Arial" w:eastAsia="Yu Gothic" w:hAnsi="Arial"/>
          <w:lang w:eastAsia="ja-JP"/>
        </w:rPr>
        <w:t xml:space="preserve"> </w:t>
      </w:r>
      <w:r>
        <w:rPr>
          <w:rFonts w:ascii="Arial" w:eastAsia="Yu Gothic" w:hAnsi="Arial"/>
          <w:lang w:eastAsia="ja-JP"/>
        </w:rPr>
        <w:t>전기를</w:t>
      </w:r>
      <w:r>
        <w:rPr>
          <w:rFonts w:ascii="Arial" w:eastAsia="Yu Gothic" w:hAnsi="Arial"/>
          <w:lang w:eastAsia="ja-JP"/>
        </w:rPr>
        <w:t xml:space="preserve"> </w:t>
      </w:r>
      <w:r>
        <w:rPr>
          <w:rFonts w:ascii="Arial" w:eastAsia="Yu Gothic" w:hAnsi="Arial"/>
          <w:lang w:eastAsia="ja-JP"/>
        </w:rPr>
        <w:t>영업</w:t>
      </w:r>
      <w:r>
        <w:rPr>
          <w:rFonts w:ascii="Arial" w:eastAsia="Yu Gothic" w:hAnsi="Arial"/>
          <w:lang w:eastAsia="ja-JP"/>
        </w:rPr>
        <w:t xml:space="preserve">, </w:t>
      </w:r>
      <w:r>
        <w:rPr>
          <w:rFonts w:ascii="Arial" w:eastAsia="Yu Gothic" w:hAnsi="Arial"/>
          <w:lang w:eastAsia="ja-JP"/>
        </w:rPr>
        <w:t>제조</w:t>
      </w:r>
      <w:r>
        <w:rPr>
          <w:rFonts w:ascii="Arial" w:eastAsia="Yu Gothic" w:hAnsi="Arial"/>
          <w:lang w:eastAsia="ja-JP"/>
        </w:rPr>
        <w:t xml:space="preserve">, </w:t>
      </w:r>
      <w:r>
        <w:rPr>
          <w:rFonts w:ascii="Arial" w:eastAsia="Yu Gothic" w:hAnsi="Arial"/>
          <w:lang w:eastAsia="ja-JP"/>
        </w:rPr>
        <w:t>타인에게</w:t>
      </w:r>
      <w:r>
        <w:rPr>
          <w:rFonts w:ascii="Arial" w:eastAsia="Yu Gothic" w:hAnsi="Arial"/>
          <w:lang w:eastAsia="ja-JP"/>
        </w:rPr>
        <w:t xml:space="preserve"> </w:t>
      </w:r>
      <w:r>
        <w:rPr>
          <w:rFonts w:ascii="Arial" w:eastAsia="Yu Gothic" w:hAnsi="Arial"/>
          <w:lang w:eastAsia="ja-JP"/>
        </w:rPr>
        <w:t>공급</w:t>
      </w:r>
      <w:r>
        <w:rPr>
          <w:rFonts w:ascii="Arial" w:eastAsia="Yu Gothic" w:hAnsi="Arial"/>
          <w:lang w:eastAsia="ja-JP"/>
        </w:rPr>
        <w:t xml:space="preserve">, </w:t>
      </w:r>
      <w:r>
        <w:rPr>
          <w:rFonts w:ascii="Arial" w:eastAsia="Yu Gothic" w:hAnsi="Arial"/>
          <w:lang w:eastAsia="ja-JP"/>
        </w:rPr>
        <w:t>불법</w:t>
      </w:r>
      <w:r>
        <w:rPr>
          <w:rFonts w:ascii="Arial" w:eastAsia="Yu Gothic" w:hAnsi="Arial"/>
          <w:lang w:eastAsia="ja-JP"/>
        </w:rPr>
        <w:t xml:space="preserve"> </w:t>
      </w:r>
      <w:r>
        <w:rPr>
          <w:rFonts w:ascii="Arial" w:eastAsia="Yu Gothic" w:hAnsi="Arial"/>
          <w:lang w:eastAsia="ja-JP"/>
        </w:rPr>
        <w:t>행위</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위험한</w:t>
      </w:r>
      <w:r>
        <w:rPr>
          <w:rFonts w:ascii="Arial" w:eastAsia="Yu Gothic" w:hAnsi="Arial"/>
          <w:lang w:eastAsia="ja-JP"/>
        </w:rPr>
        <w:t xml:space="preserve"> </w:t>
      </w:r>
      <w:r>
        <w:rPr>
          <w:rFonts w:ascii="Arial" w:eastAsia="Yu Gothic" w:hAnsi="Arial"/>
          <w:lang w:eastAsia="ja-JP"/>
        </w:rPr>
        <w:t>용도로</w:t>
      </w:r>
      <w:r>
        <w:rPr>
          <w:rFonts w:ascii="Arial" w:eastAsia="Yu Gothic" w:hAnsi="Arial"/>
          <w:lang w:eastAsia="ja-JP"/>
        </w:rPr>
        <w:t xml:space="preserve"> </w:t>
      </w:r>
      <w:r>
        <w:rPr>
          <w:rFonts w:ascii="Arial" w:eastAsia="Yu Gothic" w:hAnsi="Arial"/>
          <w:lang w:eastAsia="ja-JP"/>
        </w:rPr>
        <w:t>사용하는</w:t>
      </w:r>
      <w:r>
        <w:rPr>
          <w:rFonts w:ascii="Arial" w:eastAsia="Yu Gothic" w:hAnsi="Arial"/>
          <w:lang w:eastAsia="ja-JP"/>
        </w:rPr>
        <w:t xml:space="preserve"> </w:t>
      </w:r>
      <w:r>
        <w:rPr>
          <w:rFonts w:ascii="Arial" w:eastAsia="Yu Gothic" w:hAnsi="Arial"/>
          <w:lang w:eastAsia="ja-JP"/>
        </w:rPr>
        <w:t>행위</w:t>
      </w:r>
      <w:r>
        <w:rPr>
          <w:rFonts w:ascii="Arial" w:eastAsia="Yu Gothic" w:hAnsi="Arial"/>
          <w:lang w:eastAsia="ja-JP"/>
        </w:rPr>
        <w:t>.</w:t>
      </w:r>
      <w:r>
        <w:rPr>
          <w:rFonts w:ascii="Arial" w:eastAsia="Yu Gothic" w:hAnsi="Arial"/>
          <w:lang w:eastAsia="ja-JP"/>
        </w:rPr>
        <w:br/>
        <w:t xml:space="preserve">   </w:t>
      </w:r>
      <w:r>
        <w:rPr>
          <w:rFonts w:ascii="Arial" w:eastAsia="Yu Gothic" w:hAnsi="Arial"/>
        </w:rPr>
        <w:t>Using residential electricity for business, manufacturing, resale or supply to others, illegal acts, or dangerous purposes.</w:t>
      </w:r>
    </w:p>
    <w:p w14:paraId="143403EB" w14:textId="77777777" w:rsidR="003022E5" w:rsidRDefault="00000000">
      <w:pPr>
        <w:spacing w:after="40" w:line="252" w:lineRule="auto"/>
        <w:ind w:left="317" w:hanging="317"/>
      </w:pPr>
      <w:r>
        <w:rPr>
          <w:rFonts w:ascii="Arial" w:eastAsia="Yu Gothic" w:hAnsi="Arial"/>
          <w:lang w:eastAsia="ja-JP"/>
        </w:rPr>
        <w:t xml:space="preserve">4. </w:t>
      </w:r>
      <w:r>
        <w:rPr>
          <w:rFonts w:ascii="Arial" w:eastAsia="Yu Gothic" w:hAnsi="Arial"/>
          <w:lang w:eastAsia="ja-JP"/>
        </w:rPr>
        <w:t>명백히</w:t>
      </w:r>
      <w:r>
        <w:rPr>
          <w:rFonts w:ascii="Arial" w:eastAsia="Yu Gothic" w:hAnsi="Arial"/>
          <w:lang w:eastAsia="ja-JP"/>
        </w:rPr>
        <w:t xml:space="preserve"> </w:t>
      </w:r>
      <w:r>
        <w:rPr>
          <w:rFonts w:ascii="Arial" w:eastAsia="Yu Gothic" w:hAnsi="Arial"/>
          <w:lang w:eastAsia="ja-JP"/>
        </w:rPr>
        <w:t>안전상</w:t>
      </w:r>
      <w:r>
        <w:rPr>
          <w:rFonts w:ascii="Arial" w:eastAsia="Yu Gothic" w:hAnsi="Arial"/>
          <w:lang w:eastAsia="ja-JP"/>
        </w:rPr>
        <w:t xml:space="preserve"> </w:t>
      </w:r>
      <w:r>
        <w:rPr>
          <w:rFonts w:ascii="Arial" w:eastAsia="Yu Gothic" w:hAnsi="Arial"/>
          <w:lang w:eastAsia="ja-JP"/>
        </w:rPr>
        <w:t>문제가</w:t>
      </w:r>
      <w:r>
        <w:rPr>
          <w:rFonts w:ascii="Arial" w:eastAsia="Yu Gothic" w:hAnsi="Arial"/>
          <w:lang w:eastAsia="ja-JP"/>
        </w:rPr>
        <w:t xml:space="preserve"> </w:t>
      </w:r>
      <w:r>
        <w:rPr>
          <w:rFonts w:ascii="Arial" w:eastAsia="Yu Gothic" w:hAnsi="Arial"/>
          <w:lang w:eastAsia="ja-JP"/>
        </w:rPr>
        <w:t>있는</w:t>
      </w:r>
      <w:r>
        <w:rPr>
          <w:rFonts w:ascii="Arial" w:eastAsia="Yu Gothic" w:hAnsi="Arial"/>
          <w:lang w:eastAsia="ja-JP"/>
        </w:rPr>
        <w:t xml:space="preserve"> </w:t>
      </w:r>
      <w:r>
        <w:rPr>
          <w:rFonts w:ascii="Arial" w:eastAsia="Yu Gothic" w:hAnsi="Arial"/>
          <w:lang w:eastAsia="ja-JP"/>
        </w:rPr>
        <w:t>전기</w:t>
      </w:r>
      <w:r>
        <w:rPr>
          <w:rFonts w:ascii="Arial" w:eastAsia="Yu Gothic" w:hAnsi="Arial"/>
          <w:lang w:eastAsia="ja-JP"/>
        </w:rPr>
        <w:t xml:space="preserve"> </w:t>
      </w:r>
      <w:r>
        <w:rPr>
          <w:rFonts w:ascii="Arial" w:eastAsia="Yu Gothic" w:hAnsi="Arial"/>
          <w:lang w:eastAsia="ja-JP"/>
        </w:rPr>
        <w:t>기기를</w:t>
      </w:r>
      <w:r>
        <w:rPr>
          <w:rFonts w:ascii="Arial" w:eastAsia="Yu Gothic" w:hAnsi="Arial"/>
          <w:lang w:eastAsia="ja-JP"/>
        </w:rPr>
        <w:t xml:space="preserve"> </w:t>
      </w:r>
      <w:r>
        <w:rPr>
          <w:rFonts w:ascii="Arial" w:eastAsia="Yu Gothic" w:hAnsi="Arial"/>
          <w:lang w:eastAsia="ja-JP"/>
        </w:rPr>
        <w:t>사용하는</w:t>
      </w:r>
      <w:r>
        <w:rPr>
          <w:rFonts w:ascii="Arial" w:eastAsia="Yu Gothic" w:hAnsi="Arial"/>
          <w:lang w:eastAsia="ja-JP"/>
        </w:rPr>
        <w:t xml:space="preserve"> </w:t>
      </w:r>
      <w:r>
        <w:rPr>
          <w:rFonts w:ascii="Arial" w:eastAsia="Yu Gothic" w:hAnsi="Arial"/>
          <w:lang w:eastAsia="ja-JP"/>
        </w:rPr>
        <w:t>행위</w:t>
      </w:r>
      <w:r>
        <w:rPr>
          <w:rFonts w:ascii="Arial" w:eastAsia="Yu Gothic" w:hAnsi="Arial"/>
          <w:lang w:eastAsia="ja-JP"/>
        </w:rPr>
        <w:t>.</w:t>
      </w:r>
      <w:r>
        <w:rPr>
          <w:rFonts w:ascii="Arial" w:eastAsia="Yu Gothic" w:hAnsi="Arial"/>
          <w:lang w:eastAsia="ja-JP"/>
        </w:rPr>
        <w:br/>
        <w:t xml:space="preserve">   </w:t>
      </w:r>
      <w:r>
        <w:rPr>
          <w:rFonts w:ascii="Arial" w:eastAsia="Yu Gothic" w:hAnsi="Arial"/>
        </w:rPr>
        <w:t>Using electrical appliances that clearly present safety risks.</w:t>
      </w:r>
    </w:p>
    <w:p w14:paraId="2A86FA6E" w14:textId="77777777" w:rsidR="003022E5" w:rsidRDefault="00000000">
      <w:pPr>
        <w:spacing w:after="40" w:line="252" w:lineRule="auto"/>
        <w:ind w:left="317" w:hanging="317"/>
      </w:pPr>
      <w:r>
        <w:rPr>
          <w:rFonts w:ascii="Arial" w:eastAsia="Yu Gothic" w:hAnsi="Arial"/>
          <w:lang w:eastAsia="ja-JP"/>
        </w:rPr>
        <w:t xml:space="preserve">5. </w:t>
      </w:r>
      <w:r>
        <w:rPr>
          <w:rFonts w:ascii="Arial" w:eastAsia="Yu Gothic" w:hAnsi="Arial"/>
          <w:lang w:eastAsia="ja-JP"/>
        </w:rPr>
        <w:t>전력회사</w:t>
      </w:r>
      <w:r>
        <w:rPr>
          <w:rFonts w:ascii="Arial" w:eastAsia="Yu Gothic" w:hAnsi="Arial"/>
          <w:lang w:eastAsia="ja-JP"/>
        </w:rPr>
        <w:t xml:space="preserve">, </w:t>
      </w:r>
      <w:r>
        <w:rPr>
          <w:rFonts w:ascii="Arial" w:eastAsia="Yu Gothic" w:hAnsi="Arial"/>
          <w:lang w:eastAsia="ja-JP"/>
        </w:rPr>
        <w:t>임대인</w:t>
      </w:r>
      <w:r>
        <w:rPr>
          <w:rFonts w:ascii="Arial" w:eastAsia="Yu Gothic" w:hAnsi="Arial"/>
          <w:lang w:eastAsia="ja-JP"/>
        </w:rPr>
        <w:t xml:space="preserve">, </w:t>
      </w:r>
      <w:r>
        <w:rPr>
          <w:rFonts w:ascii="Arial" w:eastAsia="Yu Gothic" w:hAnsi="Arial"/>
          <w:lang w:eastAsia="ja-JP"/>
        </w:rPr>
        <w:t>관리자에</w:t>
      </w:r>
      <w:r>
        <w:rPr>
          <w:rFonts w:ascii="Arial" w:eastAsia="Yu Gothic" w:hAnsi="Arial"/>
          <w:lang w:eastAsia="ja-JP"/>
        </w:rPr>
        <w:t xml:space="preserve"> </w:t>
      </w:r>
      <w:r>
        <w:rPr>
          <w:rFonts w:ascii="Arial" w:eastAsia="Yu Gothic" w:hAnsi="Arial"/>
          <w:lang w:eastAsia="ja-JP"/>
        </w:rPr>
        <w:t>의한</w:t>
      </w:r>
      <w:r>
        <w:rPr>
          <w:rFonts w:ascii="Arial" w:eastAsia="Yu Gothic" w:hAnsi="Arial"/>
          <w:lang w:eastAsia="ja-JP"/>
        </w:rPr>
        <w:t xml:space="preserve"> </w:t>
      </w:r>
      <w:r>
        <w:rPr>
          <w:rFonts w:ascii="Arial" w:eastAsia="Yu Gothic" w:hAnsi="Arial"/>
          <w:lang w:eastAsia="ja-JP"/>
        </w:rPr>
        <w:t>필요한</w:t>
      </w:r>
      <w:r>
        <w:rPr>
          <w:rFonts w:ascii="Arial" w:eastAsia="Yu Gothic" w:hAnsi="Arial"/>
          <w:lang w:eastAsia="ja-JP"/>
        </w:rPr>
        <w:t xml:space="preserve"> </w:t>
      </w:r>
      <w:r>
        <w:rPr>
          <w:rFonts w:ascii="Arial" w:eastAsia="Yu Gothic" w:hAnsi="Arial"/>
          <w:lang w:eastAsia="ja-JP"/>
        </w:rPr>
        <w:t>점검</w:t>
      </w:r>
      <w:r>
        <w:rPr>
          <w:rFonts w:ascii="Arial" w:eastAsia="Yu Gothic" w:hAnsi="Arial"/>
          <w:lang w:eastAsia="ja-JP"/>
        </w:rPr>
        <w:t xml:space="preserve">, </w:t>
      </w:r>
      <w:r>
        <w:rPr>
          <w:rFonts w:ascii="Arial" w:eastAsia="Yu Gothic" w:hAnsi="Arial"/>
          <w:lang w:eastAsia="ja-JP"/>
        </w:rPr>
        <w:t>수리</w:t>
      </w:r>
      <w:r>
        <w:rPr>
          <w:rFonts w:ascii="Arial" w:eastAsia="Yu Gothic" w:hAnsi="Arial"/>
          <w:lang w:eastAsia="ja-JP"/>
        </w:rPr>
        <w:t xml:space="preserve">, </w:t>
      </w:r>
      <w:r>
        <w:rPr>
          <w:rFonts w:ascii="Arial" w:eastAsia="Yu Gothic" w:hAnsi="Arial"/>
          <w:lang w:eastAsia="ja-JP"/>
        </w:rPr>
        <w:t>긴급</w:t>
      </w:r>
      <w:r>
        <w:rPr>
          <w:rFonts w:ascii="Arial" w:eastAsia="Yu Gothic" w:hAnsi="Arial"/>
          <w:lang w:eastAsia="ja-JP"/>
        </w:rPr>
        <w:t xml:space="preserve"> </w:t>
      </w:r>
      <w:r>
        <w:rPr>
          <w:rFonts w:ascii="Arial" w:eastAsia="Yu Gothic" w:hAnsi="Arial"/>
          <w:lang w:eastAsia="ja-JP"/>
        </w:rPr>
        <w:t>대응을</w:t>
      </w:r>
      <w:r>
        <w:rPr>
          <w:rFonts w:ascii="Arial" w:eastAsia="Yu Gothic" w:hAnsi="Arial"/>
          <w:lang w:eastAsia="ja-JP"/>
        </w:rPr>
        <w:t xml:space="preserve"> </w:t>
      </w:r>
      <w:r>
        <w:rPr>
          <w:rFonts w:ascii="Arial" w:eastAsia="Yu Gothic" w:hAnsi="Arial"/>
          <w:lang w:eastAsia="ja-JP"/>
        </w:rPr>
        <w:t>방해하는</w:t>
      </w:r>
      <w:r>
        <w:rPr>
          <w:rFonts w:ascii="Arial" w:eastAsia="Yu Gothic" w:hAnsi="Arial"/>
          <w:lang w:eastAsia="ja-JP"/>
        </w:rPr>
        <w:t xml:space="preserve"> </w:t>
      </w:r>
      <w:r>
        <w:rPr>
          <w:rFonts w:ascii="Arial" w:eastAsia="Yu Gothic" w:hAnsi="Arial"/>
          <w:lang w:eastAsia="ja-JP"/>
        </w:rPr>
        <w:t>행위</w:t>
      </w:r>
      <w:r>
        <w:rPr>
          <w:rFonts w:ascii="Arial" w:eastAsia="Yu Gothic" w:hAnsi="Arial"/>
          <w:lang w:eastAsia="ja-JP"/>
        </w:rPr>
        <w:t>.</w:t>
      </w:r>
      <w:r>
        <w:rPr>
          <w:rFonts w:ascii="Arial" w:eastAsia="Yu Gothic" w:hAnsi="Arial"/>
          <w:lang w:eastAsia="ja-JP"/>
        </w:rPr>
        <w:br/>
        <w:t xml:space="preserve">   </w:t>
      </w:r>
      <w:r>
        <w:rPr>
          <w:rFonts w:ascii="Arial" w:eastAsia="Yu Gothic" w:hAnsi="Arial"/>
        </w:rPr>
        <w:t>Obstructing necessary inspections, repairs, or emergency measures by the electricity provider, landlord, or property manager.</w:t>
      </w:r>
    </w:p>
    <w:p w14:paraId="1742204F" w14:textId="77777777" w:rsidR="003022E5" w:rsidRDefault="00000000">
      <w:pPr>
        <w:spacing w:after="40" w:line="252" w:lineRule="auto"/>
      </w:pPr>
      <w:r>
        <w:rPr>
          <w:rFonts w:ascii="Arial" w:eastAsia="Yu Gothic" w:hAnsi="Arial"/>
          <w:lang w:eastAsia="ja-JP"/>
        </w:rPr>
        <w:t>입주자의</w:t>
      </w:r>
      <w:r>
        <w:rPr>
          <w:rFonts w:ascii="Arial" w:eastAsia="Yu Gothic" w:hAnsi="Arial"/>
          <w:lang w:eastAsia="ja-JP"/>
        </w:rPr>
        <w:t xml:space="preserve"> </w:t>
      </w:r>
      <w:r>
        <w:rPr>
          <w:rFonts w:ascii="Arial" w:eastAsia="Yu Gothic" w:hAnsi="Arial"/>
          <w:lang w:eastAsia="ja-JP"/>
        </w:rPr>
        <w:t>고의</w:t>
      </w:r>
      <w:r>
        <w:rPr>
          <w:rFonts w:ascii="Arial" w:eastAsia="Yu Gothic" w:hAnsi="Arial"/>
          <w:lang w:eastAsia="ja-JP"/>
        </w:rPr>
        <w:t xml:space="preserve">, </w:t>
      </w:r>
      <w:r>
        <w:rPr>
          <w:rFonts w:ascii="Arial" w:eastAsia="Yu Gothic" w:hAnsi="Arial"/>
          <w:lang w:eastAsia="ja-JP"/>
        </w:rPr>
        <w:t>과실</w:t>
      </w:r>
      <w:r>
        <w:rPr>
          <w:rFonts w:ascii="Arial" w:eastAsia="Yu Gothic" w:hAnsi="Arial"/>
          <w:lang w:eastAsia="ja-JP"/>
        </w:rPr>
        <w:t xml:space="preserve">, </w:t>
      </w:r>
      <w:r>
        <w:rPr>
          <w:rFonts w:ascii="Arial" w:eastAsia="Yu Gothic" w:hAnsi="Arial"/>
          <w:lang w:eastAsia="ja-JP"/>
        </w:rPr>
        <w:t>부적절한</w:t>
      </w:r>
      <w:r>
        <w:rPr>
          <w:rFonts w:ascii="Arial" w:eastAsia="Yu Gothic" w:hAnsi="Arial"/>
          <w:lang w:eastAsia="ja-JP"/>
        </w:rPr>
        <w:t xml:space="preserve"> </w:t>
      </w:r>
      <w:r>
        <w:rPr>
          <w:rFonts w:ascii="Arial" w:eastAsia="Yu Gothic" w:hAnsi="Arial"/>
          <w:lang w:eastAsia="ja-JP"/>
        </w:rPr>
        <w:t>사용</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불법적인</w:t>
      </w:r>
      <w:r>
        <w:rPr>
          <w:rFonts w:ascii="Arial" w:eastAsia="Yu Gothic" w:hAnsi="Arial"/>
          <w:lang w:eastAsia="ja-JP"/>
        </w:rPr>
        <w:t xml:space="preserve"> </w:t>
      </w:r>
      <w:r>
        <w:rPr>
          <w:rFonts w:ascii="Arial" w:eastAsia="Yu Gothic" w:hAnsi="Arial"/>
          <w:lang w:eastAsia="ja-JP"/>
        </w:rPr>
        <w:t>사용으로</w:t>
      </w:r>
      <w:r>
        <w:rPr>
          <w:rFonts w:ascii="Arial" w:eastAsia="Yu Gothic" w:hAnsi="Arial"/>
          <w:lang w:eastAsia="ja-JP"/>
        </w:rPr>
        <w:t xml:space="preserve"> </w:t>
      </w:r>
      <w:r>
        <w:rPr>
          <w:rFonts w:ascii="Arial" w:eastAsia="Yu Gothic" w:hAnsi="Arial"/>
          <w:lang w:eastAsia="ja-JP"/>
        </w:rPr>
        <w:t>인해</w:t>
      </w:r>
      <w:r>
        <w:rPr>
          <w:rFonts w:ascii="Arial" w:eastAsia="Yu Gothic" w:hAnsi="Arial"/>
          <w:lang w:eastAsia="ja-JP"/>
        </w:rPr>
        <w:t xml:space="preserve"> </w:t>
      </w:r>
      <w:r>
        <w:rPr>
          <w:rFonts w:ascii="Arial" w:eastAsia="Yu Gothic" w:hAnsi="Arial"/>
          <w:lang w:eastAsia="ja-JP"/>
        </w:rPr>
        <w:t>설비</w:t>
      </w:r>
      <w:r>
        <w:rPr>
          <w:rFonts w:ascii="Arial" w:eastAsia="Yu Gothic" w:hAnsi="Arial"/>
          <w:lang w:eastAsia="ja-JP"/>
        </w:rPr>
        <w:t xml:space="preserve"> </w:t>
      </w:r>
      <w:r>
        <w:rPr>
          <w:rFonts w:ascii="Arial" w:eastAsia="Yu Gothic" w:hAnsi="Arial"/>
          <w:lang w:eastAsia="ja-JP"/>
        </w:rPr>
        <w:t>손상</w:t>
      </w:r>
      <w:r>
        <w:rPr>
          <w:rFonts w:ascii="Arial" w:eastAsia="Yu Gothic" w:hAnsi="Arial"/>
          <w:lang w:eastAsia="ja-JP"/>
        </w:rPr>
        <w:t xml:space="preserve">, </w:t>
      </w:r>
      <w:r>
        <w:rPr>
          <w:rFonts w:ascii="Arial" w:eastAsia="Yu Gothic" w:hAnsi="Arial"/>
          <w:lang w:eastAsia="ja-JP"/>
        </w:rPr>
        <w:t>화재</w:t>
      </w:r>
      <w:r>
        <w:rPr>
          <w:rFonts w:ascii="Arial" w:eastAsia="Yu Gothic" w:hAnsi="Arial"/>
          <w:lang w:eastAsia="ja-JP"/>
        </w:rPr>
        <w:t xml:space="preserve">, </w:t>
      </w:r>
      <w:r>
        <w:rPr>
          <w:rFonts w:ascii="Arial" w:eastAsia="Yu Gothic" w:hAnsi="Arial"/>
          <w:lang w:eastAsia="ja-JP"/>
        </w:rPr>
        <w:t>정전</w:t>
      </w:r>
      <w:r>
        <w:rPr>
          <w:rFonts w:ascii="Arial" w:eastAsia="Yu Gothic" w:hAnsi="Arial"/>
          <w:lang w:eastAsia="ja-JP"/>
        </w:rPr>
        <w:t xml:space="preserve">, </w:t>
      </w:r>
      <w:r>
        <w:rPr>
          <w:rFonts w:ascii="Arial" w:eastAsia="Yu Gothic" w:hAnsi="Arial"/>
          <w:lang w:eastAsia="ja-JP"/>
        </w:rPr>
        <w:t>인적</w:t>
      </w:r>
      <w:r>
        <w:rPr>
          <w:rFonts w:ascii="Arial" w:eastAsia="Yu Gothic" w:hAnsi="Arial"/>
          <w:lang w:eastAsia="ja-JP"/>
        </w:rPr>
        <w:t xml:space="preserve"> </w:t>
      </w:r>
      <w:r>
        <w:rPr>
          <w:rFonts w:ascii="Arial" w:eastAsia="Yu Gothic" w:hAnsi="Arial"/>
          <w:lang w:eastAsia="ja-JP"/>
        </w:rPr>
        <w:t>손해</w:t>
      </w:r>
      <w:r>
        <w:rPr>
          <w:rFonts w:ascii="Arial" w:eastAsia="Yu Gothic" w:hAnsi="Arial"/>
          <w:lang w:eastAsia="ja-JP"/>
        </w:rPr>
        <w:t xml:space="preserve">, </w:t>
      </w:r>
      <w:r>
        <w:rPr>
          <w:rFonts w:ascii="Arial" w:eastAsia="Yu Gothic" w:hAnsi="Arial"/>
          <w:lang w:eastAsia="ja-JP"/>
        </w:rPr>
        <w:t>제</w:t>
      </w:r>
      <w:r>
        <w:rPr>
          <w:rFonts w:ascii="Arial" w:eastAsia="Yu Gothic" w:hAnsi="Arial"/>
          <w:lang w:eastAsia="ja-JP"/>
        </w:rPr>
        <w:t>3</w:t>
      </w:r>
      <w:r>
        <w:rPr>
          <w:rFonts w:ascii="Arial" w:eastAsia="Yu Gothic" w:hAnsi="Arial"/>
          <w:lang w:eastAsia="ja-JP"/>
        </w:rPr>
        <w:t>자로부터의</w:t>
      </w:r>
      <w:r>
        <w:rPr>
          <w:rFonts w:ascii="Arial" w:eastAsia="Yu Gothic" w:hAnsi="Arial"/>
          <w:lang w:eastAsia="ja-JP"/>
        </w:rPr>
        <w:t xml:space="preserve"> </w:t>
      </w:r>
      <w:r>
        <w:rPr>
          <w:rFonts w:ascii="Arial" w:eastAsia="Yu Gothic" w:hAnsi="Arial"/>
          <w:lang w:eastAsia="ja-JP"/>
        </w:rPr>
        <w:t>청구</w:t>
      </w:r>
      <w:r>
        <w:rPr>
          <w:rFonts w:ascii="Arial" w:eastAsia="Yu Gothic" w:hAnsi="Arial"/>
          <w:lang w:eastAsia="ja-JP"/>
        </w:rPr>
        <w:t xml:space="preserve"> </w:t>
      </w:r>
      <w:r>
        <w:rPr>
          <w:rFonts w:ascii="Arial" w:eastAsia="Yu Gothic" w:hAnsi="Arial"/>
          <w:lang w:eastAsia="ja-JP"/>
        </w:rPr>
        <w:t>기타</w:t>
      </w:r>
      <w:r>
        <w:rPr>
          <w:rFonts w:ascii="Arial" w:eastAsia="Yu Gothic" w:hAnsi="Arial"/>
          <w:lang w:eastAsia="ja-JP"/>
        </w:rPr>
        <w:t xml:space="preserve"> </w:t>
      </w:r>
      <w:r>
        <w:rPr>
          <w:rFonts w:ascii="Arial" w:eastAsia="Yu Gothic" w:hAnsi="Arial"/>
          <w:lang w:eastAsia="ja-JP"/>
        </w:rPr>
        <w:t>손해가</w:t>
      </w:r>
      <w:r>
        <w:rPr>
          <w:rFonts w:ascii="Arial" w:eastAsia="Yu Gothic" w:hAnsi="Arial"/>
          <w:lang w:eastAsia="ja-JP"/>
        </w:rPr>
        <w:t xml:space="preserve"> </w:t>
      </w:r>
      <w:r>
        <w:rPr>
          <w:rFonts w:ascii="Arial" w:eastAsia="Yu Gothic" w:hAnsi="Arial"/>
          <w:lang w:eastAsia="ja-JP"/>
        </w:rPr>
        <w:t>발생한</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입주자가</w:t>
      </w:r>
      <w:r>
        <w:rPr>
          <w:rFonts w:ascii="Arial" w:eastAsia="Yu Gothic" w:hAnsi="Arial"/>
          <w:lang w:eastAsia="ja-JP"/>
        </w:rPr>
        <w:t xml:space="preserve"> </w:t>
      </w:r>
      <w:r>
        <w:rPr>
          <w:rFonts w:ascii="Arial" w:eastAsia="Yu Gothic" w:hAnsi="Arial"/>
          <w:lang w:eastAsia="ja-JP"/>
        </w:rPr>
        <w:t>그</w:t>
      </w:r>
      <w:r>
        <w:rPr>
          <w:rFonts w:ascii="Arial" w:eastAsia="Yu Gothic" w:hAnsi="Arial"/>
          <w:lang w:eastAsia="ja-JP"/>
        </w:rPr>
        <w:t xml:space="preserve"> </w:t>
      </w:r>
      <w:r>
        <w:rPr>
          <w:rFonts w:ascii="Arial" w:eastAsia="Yu Gothic" w:hAnsi="Arial"/>
          <w:lang w:eastAsia="ja-JP"/>
        </w:rPr>
        <w:t>책임을</w:t>
      </w:r>
      <w:r>
        <w:rPr>
          <w:rFonts w:ascii="Arial" w:eastAsia="Yu Gothic" w:hAnsi="Arial"/>
          <w:lang w:eastAsia="ja-JP"/>
        </w:rPr>
        <w:t xml:space="preserve"> </w:t>
      </w:r>
      <w:r>
        <w:rPr>
          <w:rFonts w:ascii="Arial" w:eastAsia="Yu Gothic" w:hAnsi="Arial"/>
          <w:lang w:eastAsia="ja-JP"/>
        </w:rPr>
        <w:t>집니다</w:t>
      </w:r>
      <w:r>
        <w:rPr>
          <w:rFonts w:ascii="Arial" w:eastAsia="Yu Gothic" w:hAnsi="Arial"/>
          <w:lang w:eastAsia="ja-JP"/>
        </w:rPr>
        <w:t>.</w:t>
      </w:r>
      <w:r>
        <w:rPr>
          <w:rFonts w:ascii="Arial" w:eastAsia="Yu Gothic" w:hAnsi="Arial"/>
          <w:lang w:eastAsia="ja-JP"/>
        </w:rPr>
        <w:br/>
      </w:r>
      <w:r>
        <w:rPr>
          <w:rFonts w:ascii="Arial" w:eastAsia="Yu Gothic" w:hAnsi="Arial"/>
        </w:rPr>
        <w:t>If damage to equipment, fire, power outage, personal injury, third-party claims, or other losses occur due to the resident’s intentional act, negligence, improper use, or illegal use of electricity, the resident shall be responsible for such losses.</w:t>
      </w:r>
    </w:p>
    <w:p w14:paraId="5EDE4213" w14:textId="77777777" w:rsidR="003022E5" w:rsidRDefault="00000000">
      <w:pPr>
        <w:pStyle w:val="1"/>
        <w:spacing w:before="160" w:after="60"/>
      </w:pPr>
      <w:r>
        <w:rPr>
          <w:rFonts w:ascii="Arial" w:eastAsia="Yu Gothic" w:hAnsi="Arial"/>
        </w:rPr>
        <w:t>9. Malfunctions, Power Outages, and Repairs</w:t>
      </w:r>
      <w:r>
        <w:rPr>
          <w:rFonts w:ascii="Arial" w:eastAsia="Yu Gothic" w:hAnsi="Arial"/>
        </w:rPr>
        <w:br/>
      </w:r>
      <w:r>
        <w:rPr>
          <w:rFonts w:ascii="Arial" w:eastAsia="Yu Gothic" w:hAnsi="Arial"/>
        </w:rPr>
        <w:t>제</w:t>
      </w:r>
      <w:r>
        <w:rPr>
          <w:rFonts w:ascii="Arial" w:eastAsia="Yu Gothic" w:hAnsi="Arial"/>
        </w:rPr>
        <w:t>9</w:t>
      </w:r>
      <w:r>
        <w:rPr>
          <w:rFonts w:ascii="Arial" w:eastAsia="Yu Gothic" w:hAnsi="Arial"/>
        </w:rPr>
        <w:t>조</w:t>
      </w:r>
      <w:r>
        <w:rPr>
          <w:rFonts w:ascii="Arial" w:eastAsia="Yu Gothic" w:hAnsi="Arial"/>
        </w:rPr>
        <w:t xml:space="preserve"> </w:t>
      </w:r>
      <w:r>
        <w:rPr>
          <w:rFonts w:ascii="Arial" w:eastAsia="Yu Gothic" w:hAnsi="Arial"/>
        </w:rPr>
        <w:t>고장</w:t>
      </w:r>
      <w:r>
        <w:rPr>
          <w:rFonts w:ascii="Arial" w:eastAsia="Yu Gothic" w:hAnsi="Arial"/>
        </w:rPr>
        <w:t>·</w:t>
      </w:r>
      <w:r>
        <w:rPr>
          <w:rFonts w:ascii="Arial" w:eastAsia="Yu Gothic" w:hAnsi="Arial"/>
        </w:rPr>
        <w:t>정전</w:t>
      </w:r>
      <w:r>
        <w:rPr>
          <w:rFonts w:ascii="Arial" w:eastAsia="Yu Gothic" w:hAnsi="Arial"/>
        </w:rPr>
        <w:t>·</w:t>
      </w:r>
      <w:r>
        <w:rPr>
          <w:rFonts w:ascii="Arial" w:eastAsia="Yu Gothic" w:hAnsi="Arial"/>
        </w:rPr>
        <w:t>수리</w:t>
      </w:r>
    </w:p>
    <w:p w14:paraId="0F99C8C5" w14:textId="77777777" w:rsidR="003022E5" w:rsidRDefault="00000000">
      <w:pPr>
        <w:spacing w:after="40" w:line="252" w:lineRule="auto"/>
        <w:ind w:left="317" w:hanging="317"/>
      </w:pPr>
      <w:r>
        <w:rPr>
          <w:rFonts w:ascii="Arial" w:eastAsia="Yu Gothic" w:hAnsi="Arial"/>
        </w:rPr>
        <w:t xml:space="preserve">1. </w:t>
      </w:r>
      <w:r>
        <w:rPr>
          <w:rFonts w:ascii="Arial" w:eastAsia="Yu Gothic" w:hAnsi="Arial"/>
        </w:rPr>
        <w:t>주택에</w:t>
      </w:r>
      <w:r>
        <w:rPr>
          <w:rFonts w:ascii="Arial" w:eastAsia="Yu Gothic" w:hAnsi="Arial"/>
        </w:rPr>
        <w:t xml:space="preserve"> </w:t>
      </w:r>
      <w:r>
        <w:rPr>
          <w:rFonts w:ascii="Arial" w:eastAsia="Yu Gothic" w:hAnsi="Arial"/>
        </w:rPr>
        <w:t>기존</w:t>
      </w:r>
      <w:r>
        <w:rPr>
          <w:rFonts w:ascii="Arial" w:eastAsia="Yu Gothic" w:hAnsi="Arial"/>
        </w:rPr>
        <w:t xml:space="preserve"> </w:t>
      </w:r>
      <w:r>
        <w:rPr>
          <w:rFonts w:ascii="Arial" w:eastAsia="Yu Gothic" w:hAnsi="Arial"/>
        </w:rPr>
        <w:t>설치된</w:t>
      </w:r>
      <w:r>
        <w:rPr>
          <w:rFonts w:ascii="Arial" w:eastAsia="Yu Gothic" w:hAnsi="Arial"/>
        </w:rPr>
        <w:t xml:space="preserve"> </w:t>
      </w:r>
      <w:r>
        <w:rPr>
          <w:rFonts w:ascii="Arial" w:eastAsia="Yu Gothic" w:hAnsi="Arial"/>
        </w:rPr>
        <w:t>전기</w:t>
      </w:r>
      <w:r>
        <w:rPr>
          <w:rFonts w:ascii="Arial" w:eastAsia="Yu Gothic" w:hAnsi="Arial"/>
        </w:rPr>
        <w:t xml:space="preserve"> </w:t>
      </w:r>
      <w:r>
        <w:rPr>
          <w:rFonts w:ascii="Arial" w:eastAsia="Yu Gothic" w:hAnsi="Arial"/>
        </w:rPr>
        <w:t>설비의</w:t>
      </w:r>
      <w:r>
        <w:rPr>
          <w:rFonts w:ascii="Arial" w:eastAsia="Yu Gothic" w:hAnsi="Arial"/>
        </w:rPr>
        <w:t xml:space="preserve"> </w:t>
      </w:r>
      <w:r>
        <w:rPr>
          <w:rFonts w:ascii="Arial" w:eastAsia="Yu Gothic" w:hAnsi="Arial"/>
        </w:rPr>
        <w:t>자연</w:t>
      </w:r>
      <w:r>
        <w:rPr>
          <w:rFonts w:ascii="Arial" w:eastAsia="Yu Gothic" w:hAnsi="Arial"/>
        </w:rPr>
        <w:t xml:space="preserve"> </w:t>
      </w:r>
      <w:r>
        <w:rPr>
          <w:rFonts w:ascii="Arial" w:eastAsia="Yu Gothic" w:hAnsi="Arial"/>
        </w:rPr>
        <w:t>열화</w:t>
      </w:r>
      <w:r>
        <w:rPr>
          <w:rFonts w:ascii="Arial" w:eastAsia="Yu Gothic" w:hAnsi="Arial"/>
        </w:rPr>
        <w:t xml:space="preserve"> </w:t>
      </w:r>
      <w:r>
        <w:rPr>
          <w:rFonts w:ascii="Arial" w:eastAsia="Yu Gothic" w:hAnsi="Arial"/>
        </w:rPr>
        <w:t>또는</w:t>
      </w:r>
      <w:r>
        <w:rPr>
          <w:rFonts w:ascii="Arial" w:eastAsia="Yu Gothic" w:hAnsi="Arial"/>
        </w:rPr>
        <w:t xml:space="preserve"> </w:t>
      </w:r>
      <w:r>
        <w:rPr>
          <w:rFonts w:ascii="Arial" w:eastAsia="Yu Gothic" w:hAnsi="Arial"/>
        </w:rPr>
        <w:t>입주자의</w:t>
      </w:r>
      <w:r>
        <w:rPr>
          <w:rFonts w:ascii="Arial" w:eastAsia="Yu Gothic" w:hAnsi="Arial"/>
        </w:rPr>
        <w:t xml:space="preserve"> </w:t>
      </w:r>
      <w:r>
        <w:rPr>
          <w:rFonts w:ascii="Arial" w:eastAsia="Yu Gothic" w:hAnsi="Arial"/>
        </w:rPr>
        <w:t>귀책</w:t>
      </w:r>
      <w:r>
        <w:rPr>
          <w:rFonts w:ascii="Arial" w:eastAsia="Yu Gothic" w:hAnsi="Arial"/>
        </w:rPr>
        <w:t xml:space="preserve"> </w:t>
      </w:r>
      <w:r>
        <w:rPr>
          <w:rFonts w:ascii="Arial" w:eastAsia="Yu Gothic" w:hAnsi="Arial"/>
        </w:rPr>
        <w:t>사유가</w:t>
      </w:r>
      <w:r>
        <w:rPr>
          <w:rFonts w:ascii="Arial" w:eastAsia="Yu Gothic" w:hAnsi="Arial"/>
        </w:rPr>
        <w:t xml:space="preserve"> </w:t>
      </w:r>
      <w:r>
        <w:rPr>
          <w:rFonts w:ascii="Arial" w:eastAsia="Yu Gothic" w:hAnsi="Arial"/>
        </w:rPr>
        <w:t>아닌</w:t>
      </w:r>
      <w:r>
        <w:rPr>
          <w:rFonts w:ascii="Arial" w:eastAsia="Yu Gothic" w:hAnsi="Arial"/>
        </w:rPr>
        <w:t xml:space="preserve"> </w:t>
      </w:r>
      <w:r>
        <w:rPr>
          <w:rFonts w:ascii="Arial" w:eastAsia="Yu Gothic" w:hAnsi="Arial"/>
        </w:rPr>
        <w:t>원인으로</w:t>
      </w:r>
      <w:r>
        <w:rPr>
          <w:rFonts w:ascii="Arial" w:eastAsia="Yu Gothic" w:hAnsi="Arial"/>
        </w:rPr>
        <w:t xml:space="preserve"> </w:t>
      </w:r>
      <w:r>
        <w:rPr>
          <w:rFonts w:ascii="Arial" w:eastAsia="Yu Gothic" w:hAnsi="Arial"/>
        </w:rPr>
        <w:t>고장이</w:t>
      </w:r>
      <w:r>
        <w:rPr>
          <w:rFonts w:ascii="Arial" w:eastAsia="Yu Gothic" w:hAnsi="Arial"/>
        </w:rPr>
        <w:t xml:space="preserve"> </w:t>
      </w:r>
      <w:r>
        <w:rPr>
          <w:rFonts w:ascii="Arial" w:eastAsia="Yu Gothic" w:hAnsi="Arial"/>
        </w:rPr>
        <w:t>발생한</w:t>
      </w:r>
      <w:r>
        <w:rPr>
          <w:rFonts w:ascii="Arial" w:eastAsia="Yu Gothic" w:hAnsi="Arial"/>
        </w:rPr>
        <w:t xml:space="preserve"> </w:t>
      </w:r>
      <w:r>
        <w:rPr>
          <w:rFonts w:ascii="Arial" w:eastAsia="Yu Gothic" w:hAnsi="Arial"/>
        </w:rPr>
        <w:t>경우</w:t>
      </w:r>
      <w:r>
        <w:rPr>
          <w:rFonts w:ascii="Arial" w:eastAsia="Yu Gothic" w:hAnsi="Arial"/>
        </w:rPr>
        <w:t xml:space="preserve">, </w:t>
      </w:r>
      <w:r>
        <w:rPr>
          <w:rFonts w:ascii="Arial" w:eastAsia="Yu Gothic" w:hAnsi="Arial"/>
        </w:rPr>
        <w:t>임대인이</w:t>
      </w:r>
      <w:r>
        <w:rPr>
          <w:rFonts w:ascii="Arial" w:eastAsia="Yu Gothic" w:hAnsi="Arial"/>
        </w:rPr>
        <w:t xml:space="preserve"> </w:t>
      </w:r>
      <w:r>
        <w:rPr>
          <w:rFonts w:ascii="Arial" w:eastAsia="Yu Gothic" w:hAnsi="Arial"/>
        </w:rPr>
        <w:t>수리</w:t>
      </w:r>
      <w:r>
        <w:rPr>
          <w:rFonts w:ascii="Arial" w:eastAsia="Yu Gothic" w:hAnsi="Arial"/>
        </w:rPr>
        <w:t xml:space="preserve"> </w:t>
      </w:r>
      <w:r>
        <w:rPr>
          <w:rFonts w:ascii="Arial" w:eastAsia="Yu Gothic" w:hAnsi="Arial"/>
        </w:rPr>
        <w:t>또는</w:t>
      </w:r>
      <w:r>
        <w:rPr>
          <w:rFonts w:ascii="Arial" w:eastAsia="Yu Gothic" w:hAnsi="Arial"/>
        </w:rPr>
        <w:t xml:space="preserve"> </w:t>
      </w:r>
      <w:r>
        <w:rPr>
          <w:rFonts w:ascii="Arial" w:eastAsia="Yu Gothic" w:hAnsi="Arial"/>
        </w:rPr>
        <w:t>대응을</w:t>
      </w:r>
      <w:r>
        <w:rPr>
          <w:rFonts w:ascii="Arial" w:eastAsia="Yu Gothic" w:hAnsi="Arial"/>
        </w:rPr>
        <w:t xml:space="preserve"> </w:t>
      </w:r>
      <w:r>
        <w:rPr>
          <w:rFonts w:ascii="Arial" w:eastAsia="Yu Gothic" w:hAnsi="Arial"/>
        </w:rPr>
        <w:t>조율합니다</w:t>
      </w:r>
      <w:r>
        <w:rPr>
          <w:rFonts w:ascii="Arial" w:eastAsia="Yu Gothic" w:hAnsi="Arial"/>
        </w:rPr>
        <w:t>.</w:t>
      </w:r>
      <w:r>
        <w:rPr>
          <w:rFonts w:ascii="Arial" w:eastAsia="Yu Gothic" w:hAnsi="Arial"/>
        </w:rPr>
        <w:br/>
        <w:t xml:space="preserve">   If a malfunction occurs due to natural deterioration of existing electrical facilities or causes not attributable to the resident, the landlord shall arrange repair or response.</w:t>
      </w:r>
    </w:p>
    <w:p w14:paraId="19B7D654"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입주자의</w:t>
      </w:r>
      <w:r>
        <w:rPr>
          <w:rFonts w:ascii="Arial" w:eastAsia="Yu Gothic" w:hAnsi="Arial"/>
          <w:lang w:eastAsia="ja-JP"/>
        </w:rPr>
        <w:t xml:space="preserve"> </w:t>
      </w:r>
      <w:r>
        <w:rPr>
          <w:rFonts w:ascii="Arial" w:eastAsia="Yu Gothic" w:hAnsi="Arial"/>
          <w:lang w:eastAsia="ja-JP"/>
        </w:rPr>
        <w:t>부적절한</w:t>
      </w:r>
      <w:r>
        <w:rPr>
          <w:rFonts w:ascii="Arial" w:eastAsia="Yu Gothic" w:hAnsi="Arial"/>
          <w:lang w:eastAsia="ja-JP"/>
        </w:rPr>
        <w:t xml:space="preserve"> </w:t>
      </w:r>
      <w:r>
        <w:rPr>
          <w:rFonts w:ascii="Arial" w:eastAsia="Yu Gothic" w:hAnsi="Arial"/>
          <w:lang w:eastAsia="ja-JP"/>
        </w:rPr>
        <w:t>사용</w:t>
      </w:r>
      <w:r>
        <w:rPr>
          <w:rFonts w:ascii="Arial" w:eastAsia="Yu Gothic" w:hAnsi="Arial"/>
          <w:lang w:eastAsia="ja-JP"/>
        </w:rPr>
        <w:t xml:space="preserve">, </w:t>
      </w:r>
      <w:r>
        <w:rPr>
          <w:rFonts w:ascii="Arial" w:eastAsia="Yu Gothic" w:hAnsi="Arial"/>
          <w:lang w:eastAsia="ja-JP"/>
        </w:rPr>
        <w:t>무단</w:t>
      </w:r>
      <w:r>
        <w:rPr>
          <w:rFonts w:ascii="Arial" w:eastAsia="Yu Gothic" w:hAnsi="Arial"/>
          <w:lang w:eastAsia="ja-JP"/>
        </w:rPr>
        <w:t xml:space="preserve"> </w:t>
      </w:r>
      <w:r>
        <w:rPr>
          <w:rFonts w:ascii="Arial" w:eastAsia="Yu Gothic" w:hAnsi="Arial"/>
          <w:lang w:eastAsia="ja-JP"/>
        </w:rPr>
        <w:t>개조</w:t>
      </w:r>
      <w:r>
        <w:rPr>
          <w:rFonts w:ascii="Arial" w:eastAsia="Yu Gothic" w:hAnsi="Arial"/>
          <w:lang w:eastAsia="ja-JP"/>
        </w:rPr>
        <w:t xml:space="preserve">, </w:t>
      </w:r>
      <w:r>
        <w:rPr>
          <w:rFonts w:ascii="Arial" w:eastAsia="Yu Gothic" w:hAnsi="Arial"/>
          <w:lang w:eastAsia="ja-JP"/>
        </w:rPr>
        <w:t>과부하</w:t>
      </w:r>
      <w:r>
        <w:rPr>
          <w:rFonts w:ascii="Arial" w:eastAsia="Yu Gothic" w:hAnsi="Arial"/>
          <w:lang w:eastAsia="ja-JP"/>
        </w:rPr>
        <w:t xml:space="preserve"> </w:t>
      </w:r>
      <w:r>
        <w:rPr>
          <w:rFonts w:ascii="Arial" w:eastAsia="Yu Gothic" w:hAnsi="Arial"/>
          <w:lang w:eastAsia="ja-JP"/>
        </w:rPr>
        <w:t>사용</w:t>
      </w:r>
      <w:r>
        <w:rPr>
          <w:rFonts w:ascii="Arial" w:eastAsia="Yu Gothic" w:hAnsi="Arial"/>
          <w:lang w:eastAsia="ja-JP"/>
        </w:rPr>
        <w:t xml:space="preserve">, </w:t>
      </w:r>
      <w:r>
        <w:rPr>
          <w:rFonts w:ascii="Arial" w:eastAsia="Yu Gothic" w:hAnsi="Arial"/>
          <w:lang w:eastAsia="ja-JP"/>
        </w:rPr>
        <w:t>고의</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과실로</w:t>
      </w:r>
      <w:r>
        <w:rPr>
          <w:rFonts w:ascii="Arial" w:eastAsia="Yu Gothic" w:hAnsi="Arial"/>
          <w:lang w:eastAsia="ja-JP"/>
        </w:rPr>
        <w:t xml:space="preserve"> </w:t>
      </w:r>
      <w:r>
        <w:rPr>
          <w:rFonts w:ascii="Arial" w:eastAsia="Yu Gothic" w:hAnsi="Arial"/>
          <w:lang w:eastAsia="ja-JP"/>
        </w:rPr>
        <w:t>고장</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손해가</w:t>
      </w:r>
      <w:r>
        <w:rPr>
          <w:rFonts w:ascii="Arial" w:eastAsia="Yu Gothic" w:hAnsi="Arial"/>
          <w:lang w:eastAsia="ja-JP"/>
        </w:rPr>
        <w:t xml:space="preserve"> </w:t>
      </w:r>
      <w:r>
        <w:rPr>
          <w:rFonts w:ascii="Arial" w:eastAsia="Yu Gothic" w:hAnsi="Arial"/>
          <w:lang w:eastAsia="ja-JP"/>
        </w:rPr>
        <w:t>발생한</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입주자가</w:t>
      </w:r>
      <w:r>
        <w:rPr>
          <w:rFonts w:ascii="Arial" w:eastAsia="Yu Gothic" w:hAnsi="Arial"/>
          <w:lang w:eastAsia="ja-JP"/>
        </w:rPr>
        <w:t xml:space="preserve"> </w:t>
      </w:r>
      <w:r>
        <w:rPr>
          <w:rFonts w:ascii="Arial" w:eastAsia="Yu Gothic" w:hAnsi="Arial"/>
          <w:lang w:eastAsia="ja-JP"/>
        </w:rPr>
        <w:t>수리</w:t>
      </w:r>
      <w:r>
        <w:rPr>
          <w:rFonts w:ascii="Arial" w:eastAsia="Yu Gothic" w:hAnsi="Arial"/>
          <w:lang w:eastAsia="ja-JP"/>
        </w:rPr>
        <w:t xml:space="preserve"> </w:t>
      </w:r>
      <w:r>
        <w:rPr>
          <w:rFonts w:ascii="Arial" w:eastAsia="Yu Gothic" w:hAnsi="Arial"/>
          <w:lang w:eastAsia="ja-JP"/>
        </w:rPr>
        <w:t>비용</w:t>
      </w:r>
      <w:r>
        <w:rPr>
          <w:rFonts w:ascii="Arial" w:eastAsia="Yu Gothic" w:hAnsi="Arial"/>
          <w:lang w:eastAsia="ja-JP"/>
        </w:rPr>
        <w:t xml:space="preserve"> </w:t>
      </w:r>
      <w:r>
        <w:rPr>
          <w:rFonts w:ascii="Arial" w:eastAsia="Yu Gothic" w:hAnsi="Arial"/>
          <w:lang w:eastAsia="ja-JP"/>
        </w:rPr>
        <w:t>및</w:t>
      </w:r>
      <w:r>
        <w:rPr>
          <w:rFonts w:ascii="Arial" w:eastAsia="Yu Gothic" w:hAnsi="Arial"/>
          <w:lang w:eastAsia="ja-JP"/>
        </w:rPr>
        <w:t xml:space="preserve"> </w:t>
      </w:r>
      <w:r>
        <w:rPr>
          <w:rFonts w:ascii="Arial" w:eastAsia="Yu Gothic" w:hAnsi="Arial"/>
          <w:lang w:eastAsia="ja-JP"/>
        </w:rPr>
        <w:t>손해를</w:t>
      </w:r>
      <w:r>
        <w:rPr>
          <w:rFonts w:ascii="Arial" w:eastAsia="Yu Gothic" w:hAnsi="Arial"/>
          <w:lang w:eastAsia="ja-JP"/>
        </w:rPr>
        <w:t xml:space="preserve"> </w:t>
      </w:r>
      <w:r>
        <w:rPr>
          <w:rFonts w:ascii="Arial" w:eastAsia="Yu Gothic" w:hAnsi="Arial"/>
          <w:lang w:eastAsia="ja-JP"/>
        </w:rPr>
        <w:t>부담합니다</w:t>
      </w:r>
      <w:r>
        <w:rPr>
          <w:rFonts w:ascii="Arial" w:eastAsia="Yu Gothic" w:hAnsi="Arial"/>
          <w:lang w:eastAsia="ja-JP"/>
        </w:rPr>
        <w:t>.</w:t>
      </w:r>
      <w:r>
        <w:rPr>
          <w:rFonts w:ascii="Arial" w:eastAsia="Yu Gothic" w:hAnsi="Arial"/>
          <w:lang w:eastAsia="ja-JP"/>
        </w:rPr>
        <w:br/>
        <w:t xml:space="preserve">   </w:t>
      </w:r>
      <w:r>
        <w:rPr>
          <w:rFonts w:ascii="Arial" w:eastAsia="Yu Gothic" w:hAnsi="Arial"/>
        </w:rPr>
        <w:t>If a malfunction or damage occurs due to the resident’s improper use, unauthorized modification, overload use, intentional act, or negligence, the resident shall bear the repair costs and damages.</w:t>
      </w:r>
    </w:p>
    <w:p w14:paraId="3CA62729" w14:textId="77777777" w:rsidR="003022E5" w:rsidRDefault="00000000">
      <w:pPr>
        <w:spacing w:after="40" w:line="252" w:lineRule="auto"/>
        <w:ind w:left="317" w:hanging="317"/>
      </w:pPr>
      <w:r>
        <w:rPr>
          <w:rFonts w:ascii="Arial" w:eastAsia="Yu Gothic" w:hAnsi="Arial"/>
          <w:lang w:eastAsia="ja-JP"/>
        </w:rPr>
        <w:lastRenderedPageBreak/>
        <w:t xml:space="preserve">3. </w:t>
      </w:r>
      <w:r>
        <w:rPr>
          <w:rFonts w:ascii="Arial" w:eastAsia="Yu Gothic" w:hAnsi="Arial"/>
          <w:lang w:eastAsia="ja-JP"/>
        </w:rPr>
        <w:t>전력회사</w:t>
      </w:r>
      <w:r>
        <w:rPr>
          <w:rFonts w:ascii="Arial" w:eastAsia="Yu Gothic" w:hAnsi="Arial"/>
          <w:lang w:eastAsia="ja-JP"/>
        </w:rPr>
        <w:t xml:space="preserve">, </w:t>
      </w:r>
      <w:r>
        <w:rPr>
          <w:rFonts w:ascii="Arial" w:eastAsia="Yu Gothic" w:hAnsi="Arial"/>
          <w:lang w:eastAsia="ja-JP"/>
        </w:rPr>
        <w:t>일반</w:t>
      </w:r>
      <w:r>
        <w:rPr>
          <w:rFonts w:ascii="Arial" w:eastAsia="Yu Gothic" w:hAnsi="Arial"/>
          <w:lang w:eastAsia="ja-JP"/>
        </w:rPr>
        <w:t xml:space="preserve"> </w:t>
      </w:r>
      <w:r>
        <w:rPr>
          <w:rFonts w:ascii="Arial" w:eastAsia="Yu Gothic" w:hAnsi="Arial"/>
          <w:lang w:eastAsia="ja-JP"/>
        </w:rPr>
        <w:t>송배전</w:t>
      </w:r>
      <w:r>
        <w:rPr>
          <w:rFonts w:ascii="Arial" w:eastAsia="Yu Gothic" w:hAnsi="Arial"/>
          <w:lang w:eastAsia="ja-JP"/>
        </w:rPr>
        <w:t xml:space="preserve"> </w:t>
      </w:r>
      <w:r>
        <w:rPr>
          <w:rFonts w:ascii="Arial" w:eastAsia="Yu Gothic" w:hAnsi="Arial"/>
          <w:lang w:eastAsia="ja-JP"/>
        </w:rPr>
        <w:t>사업자</w:t>
      </w:r>
      <w:r>
        <w:rPr>
          <w:rFonts w:ascii="Arial" w:eastAsia="Yu Gothic" w:hAnsi="Arial"/>
          <w:lang w:eastAsia="ja-JP"/>
        </w:rPr>
        <w:t xml:space="preserve">, </w:t>
      </w:r>
      <w:r>
        <w:rPr>
          <w:rFonts w:ascii="Arial" w:eastAsia="Yu Gothic" w:hAnsi="Arial"/>
          <w:lang w:eastAsia="ja-JP"/>
        </w:rPr>
        <w:t>자연재해</w:t>
      </w:r>
      <w:r>
        <w:rPr>
          <w:rFonts w:ascii="Arial" w:eastAsia="Yu Gothic" w:hAnsi="Arial"/>
          <w:lang w:eastAsia="ja-JP"/>
        </w:rPr>
        <w:t xml:space="preserve">, </w:t>
      </w:r>
      <w:r>
        <w:rPr>
          <w:rFonts w:ascii="Arial" w:eastAsia="Yu Gothic" w:hAnsi="Arial"/>
          <w:lang w:eastAsia="ja-JP"/>
        </w:rPr>
        <w:t>지진</w:t>
      </w:r>
      <w:r>
        <w:rPr>
          <w:rFonts w:ascii="Arial" w:eastAsia="Yu Gothic" w:hAnsi="Arial"/>
          <w:lang w:eastAsia="ja-JP"/>
        </w:rPr>
        <w:t xml:space="preserve">, </w:t>
      </w:r>
      <w:r>
        <w:rPr>
          <w:rFonts w:ascii="Arial" w:eastAsia="Yu Gothic" w:hAnsi="Arial"/>
          <w:lang w:eastAsia="ja-JP"/>
        </w:rPr>
        <w:t>태풍</w:t>
      </w:r>
      <w:r>
        <w:rPr>
          <w:rFonts w:ascii="Arial" w:eastAsia="Yu Gothic" w:hAnsi="Arial"/>
          <w:lang w:eastAsia="ja-JP"/>
        </w:rPr>
        <w:t xml:space="preserve">, </w:t>
      </w:r>
      <w:r>
        <w:rPr>
          <w:rFonts w:ascii="Arial" w:eastAsia="Yu Gothic" w:hAnsi="Arial"/>
          <w:lang w:eastAsia="ja-JP"/>
        </w:rPr>
        <w:t>화재</w:t>
      </w:r>
      <w:r>
        <w:rPr>
          <w:rFonts w:ascii="Arial" w:eastAsia="Yu Gothic" w:hAnsi="Arial"/>
          <w:lang w:eastAsia="ja-JP"/>
        </w:rPr>
        <w:t xml:space="preserve">, </w:t>
      </w:r>
      <w:r>
        <w:rPr>
          <w:rFonts w:ascii="Arial" w:eastAsia="Yu Gothic" w:hAnsi="Arial"/>
          <w:lang w:eastAsia="ja-JP"/>
        </w:rPr>
        <w:t>행정</w:t>
      </w:r>
      <w:r>
        <w:rPr>
          <w:rFonts w:ascii="Arial" w:eastAsia="Yu Gothic" w:hAnsi="Arial"/>
          <w:lang w:eastAsia="ja-JP"/>
        </w:rPr>
        <w:t xml:space="preserve"> </w:t>
      </w:r>
      <w:r>
        <w:rPr>
          <w:rFonts w:ascii="Arial" w:eastAsia="Yu Gothic" w:hAnsi="Arial"/>
          <w:lang w:eastAsia="ja-JP"/>
        </w:rPr>
        <w:t>조치</w:t>
      </w:r>
      <w:r>
        <w:rPr>
          <w:rFonts w:ascii="Arial" w:eastAsia="Yu Gothic" w:hAnsi="Arial"/>
          <w:lang w:eastAsia="ja-JP"/>
        </w:rPr>
        <w:t xml:space="preserve">, </w:t>
      </w:r>
      <w:r>
        <w:rPr>
          <w:rFonts w:ascii="Arial" w:eastAsia="Yu Gothic" w:hAnsi="Arial"/>
          <w:lang w:eastAsia="ja-JP"/>
        </w:rPr>
        <w:t>설비</w:t>
      </w:r>
      <w:r>
        <w:rPr>
          <w:rFonts w:ascii="Arial" w:eastAsia="Yu Gothic" w:hAnsi="Arial"/>
          <w:lang w:eastAsia="ja-JP"/>
        </w:rPr>
        <w:t xml:space="preserve"> </w:t>
      </w:r>
      <w:r>
        <w:rPr>
          <w:rFonts w:ascii="Arial" w:eastAsia="Yu Gothic" w:hAnsi="Arial"/>
          <w:lang w:eastAsia="ja-JP"/>
        </w:rPr>
        <w:t>점검</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불가항력으로</w:t>
      </w:r>
      <w:r>
        <w:rPr>
          <w:rFonts w:ascii="Arial" w:eastAsia="Yu Gothic" w:hAnsi="Arial"/>
          <w:lang w:eastAsia="ja-JP"/>
        </w:rPr>
        <w:t xml:space="preserve"> </w:t>
      </w:r>
      <w:r>
        <w:rPr>
          <w:rFonts w:ascii="Arial" w:eastAsia="Yu Gothic" w:hAnsi="Arial"/>
          <w:lang w:eastAsia="ja-JP"/>
        </w:rPr>
        <w:t>정전</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공급</w:t>
      </w:r>
      <w:r>
        <w:rPr>
          <w:rFonts w:ascii="Arial" w:eastAsia="Yu Gothic" w:hAnsi="Arial"/>
          <w:lang w:eastAsia="ja-JP"/>
        </w:rPr>
        <w:t xml:space="preserve"> </w:t>
      </w:r>
      <w:r>
        <w:rPr>
          <w:rFonts w:ascii="Arial" w:eastAsia="Yu Gothic" w:hAnsi="Arial"/>
          <w:lang w:eastAsia="ja-JP"/>
        </w:rPr>
        <w:t>이상이</w:t>
      </w:r>
      <w:r>
        <w:rPr>
          <w:rFonts w:ascii="Arial" w:eastAsia="Yu Gothic" w:hAnsi="Arial"/>
          <w:lang w:eastAsia="ja-JP"/>
        </w:rPr>
        <w:t xml:space="preserve"> </w:t>
      </w:r>
      <w:r>
        <w:rPr>
          <w:rFonts w:ascii="Arial" w:eastAsia="Yu Gothic" w:hAnsi="Arial"/>
          <w:lang w:eastAsia="ja-JP"/>
        </w:rPr>
        <w:t>발생한</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임대인은</w:t>
      </w:r>
      <w:r>
        <w:rPr>
          <w:rFonts w:ascii="Arial" w:eastAsia="Yu Gothic" w:hAnsi="Arial"/>
          <w:lang w:eastAsia="ja-JP"/>
        </w:rPr>
        <w:t xml:space="preserve"> </w:t>
      </w:r>
      <w:r>
        <w:rPr>
          <w:rFonts w:ascii="Arial" w:eastAsia="Yu Gothic" w:hAnsi="Arial"/>
          <w:lang w:eastAsia="ja-JP"/>
        </w:rPr>
        <w:t>배상</w:t>
      </w:r>
      <w:r>
        <w:rPr>
          <w:rFonts w:ascii="Arial" w:eastAsia="Yu Gothic" w:hAnsi="Arial"/>
          <w:lang w:eastAsia="ja-JP"/>
        </w:rPr>
        <w:t xml:space="preserve"> </w:t>
      </w:r>
      <w:r>
        <w:rPr>
          <w:rFonts w:ascii="Arial" w:eastAsia="Yu Gothic" w:hAnsi="Arial"/>
          <w:lang w:eastAsia="ja-JP"/>
        </w:rPr>
        <w:t>책임을</w:t>
      </w:r>
      <w:r>
        <w:rPr>
          <w:rFonts w:ascii="Arial" w:eastAsia="Yu Gothic" w:hAnsi="Arial"/>
          <w:lang w:eastAsia="ja-JP"/>
        </w:rPr>
        <w:t xml:space="preserve"> </w:t>
      </w:r>
      <w:r>
        <w:rPr>
          <w:rFonts w:ascii="Arial" w:eastAsia="Yu Gothic" w:hAnsi="Arial"/>
          <w:lang w:eastAsia="ja-JP"/>
        </w:rPr>
        <w:t>지지</w:t>
      </w:r>
      <w:r>
        <w:rPr>
          <w:rFonts w:ascii="Arial" w:eastAsia="Yu Gothic" w:hAnsi="Arial"/>
          <w:lang w:eastAsia="ja-JP"/>
        </w:rPr>
        <w:t xml:space="preserve"> </w:t>
      </w:r>
      <w:r>
        <w:rPr>
          <w:rFonts w:ascii="Arial" w:eastAsia="Yu Gothic" w:hAnsi="Arial"/>
          <w:lang w:eastAsia="ja-JP"/>
        </w:rPr>
        <w:t>않습니다</w:t>
      </w:r>
      <w:r>
        <w:rPr>
          <w:rFonts w:ascii="Arial" w:eastAsia="Yu Gothic" w:hAnsi="Arial"/>
          <w:lang w:eastAsia="ja-JP"/>
        </w:rPr>
        <w:t xml:space="preserve">. </w:t>
      </w:r>
      <w:r>
        <w:rPr>
          <w:rFonts w:ascii="Arial" w:eastAsia="Yu Gothic" w:hAnsi="Arial"/>
          <w:lang w:eastAsia="ja-JP"/>
        </w:rPr>
        <w:t>다만</w:t>
      </w:r>
      <w:r>
        <w:rPr>
          <w:rFonts w:ascii="Arial" w:eastAsia="Yu Gothic" w:hAnsi="Arial"/>
          <w:lang w:eastAsia="ja-JP"/>
        </w:rPr>
        <w:t xml:space="preserve">, </w:t>
      </w:r>
      <w:r>
        <w:rPr>
          <w:rFonts w:ascii="Arial" w:eastAsia="Yu Gothic" w:hAnsi="Arial"/>
          <w:lang w:eastAsia="ja-JP"/>
        </w:rPr>
        <w:t>합리적인</w:t>
      </w:r>
      <w:r>
        <w:rPr>
          <w:rFonts w:ascii="Arial" w:eastAsia="Yu Gothic" w:hAnsi="Arial"/>
          <w:lang w:eastAsia="ja-JP"/>
        </w:rPr>
        <w:t xml:space="preserve"> </w:t>
      </w:r>
      <w:r>
        <w:rPr>
          <w:rFonts w:ascii="Arial" w:eastAsia="Yu Gothic" w:hAnsi="Arial"/>
          <w:lang w:eastAsia="ja-JP"/>
        </w:rPr>
        <w:t>범위</w:t>
      </w:r>
      <w:r>
        <w:rPr>
          <w:rFonts w:ascii="Arial" w:eastAsia="Yu Gothic" w:hAnsi="Arial"/>
          <w:lang w:eastAsia="ja-JP"/>
        </w:rPr>
        <w:t xml:space="preserve"> </w:t>
      </w:r>
      <w:r>
        <w:rPr>
          <w:rFonts w:ascii="Arial" w:eastAsia="Yu Gothic" w:hAnsi="Arial"/>
          <w:lang w:eastAsia="ja-JP"/>
        </w:rPr>
        <w:t>내에서</w:t>
      </w:r>
      <w:r>
        <w:rPr>
          <w:rFonts w:ascii="Arial" w:eastAsia="Yu Gothic" w:hAnsi="Arial"/>
          <w:lang w:eastAsia="ja-JP"/>
        </w:rPr>
        <w:t xml:space="preserve"> </w:t>
      </w:r>
      <w:r>
        <w:rPr>
          <w:rFonts w:ascii="Arial" w:eastAsia="Yu Gothic" w:hAnsi="Arial"/>
          <w:lang w:eastAsia="ja-JP"/>
        </w:rPr>
        <w:t>입주자의</w:t>
      </w:r>
      <w:r>
        <w:rPr>
          <w:rFonts w:ascii="Arial" w:eastAsia="Yu Gothic" w:hAnsi="Arial"/>
          <w:lang w:eastAsia="ja-JP"/>
        </w:rPr>
        <w:t xml:space="preserve"> </w:t>
      </w:r>
      <w:r>
        <w:rPr>
          <w:rFonts w:ascii="Arial" w:eastAsia="Yu Gothic" w:hAnsi="Arial"/>
          <w:lang w:eastAsia="ja-JP"/>
        </w:rPr>
        <w:t>관계</w:t>
      </w:r>
      <w:r>
        <w:rPr>
          <w:rFonts w:ascii="Arial" w:eastAsia="Yu Gothic" w:hAnsi="Arial"/>
          <w:lang w:eastAsia="ja-JP"/>
        </w:rPr>
        <w:t xml:space="preserve"> </w:t>
      </w:r>
      <w:r>
        <w:rPr>
          <w:rFonts w:ascii="Arial" w:eastAsia="Yu Gothic" w:hAnsi="Arial"/>
          <w:lang w:eastAsia="ja-JP"/>
        </w:rPr>
        <w:t>기관</w:t>
      </w:r>
      <w:r>
        <w:rPr>
          <w:rFonts w:ascii="Arial" w:eastAsia="Yu Gothic" w:hAnsi="Arial"/>
          <w:lang w:eastAsia="ja-JP"/>
        </w:rPr>
        <w:t xml:space="preserve"> </w:t>
      </w:r>
      <w:r>
        <w:rPr>
          <w:rFonts w:ascii="Arial" w:eastAsia="Yu Gothic" w:hAnsi="Arial"/>
          <w:lang w:eastAsia="ja-JP"/>
        </w:rPr>
        <w:t>연락</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대응에</w:t>
      </w:r>
      <w:r>
        <w:rPr>
          <w:rFonts w:ascii="Arial" w:eastAsia="Yu Gothic" w:hAnsi="Arial"/>
          <w:lang w:eastAsia="ja-JP"/>
        </w:rPr>
        <w:t xml:space="preserve"> </w:t>
      </w:r>
      <w:r>
        <w:rPr>
          <w:rFonts w:ascii="Arial" w:eastAsia="Yu Gothic" w:hAnsi="Arial"/>
          <w:lang w:eastAsia="ja-JP"/>
        </w:rPr>
        <w:t>협력합니다</w:t>
      </w:r>
      <w:r>
        <w:rPr>
          <w:rFonts w:ascii="Arial" w:eastAsia="Yu Gothic" w:hAnsi="Arial"/>
          <w:lang w:eastAsia="ja-JP"/>
        </w:rPr>
        <w:t>.</w:t>
      </w:r>
      <w:r>
        <w:rPr>
          <w:rFonts w:ascii="Arial" w:eastAsia="Yu Gothic" w:hAnsi="Arial"/>
          <w:lang w:eastAsia="ja-JP"/>
        </w:rPr>
        <w:br/>
        <w:t xml:space="preserve">   </w:t>
      </w:r>
      <w:r>
        <w:rPr>
          <w:rFonts w:ascii="Arial" w:eastAsia="Yu Gothic" w:hAnsi="Arial"/>
        </w:rPr>
        <w:t>If a power outage or supply abnormality occurs due to the electricity provider, transmission and distribution operator, natural disaster, earthquake, typhoon, fire, government action, equipment inspection, or force majeure, the landlord shall not be liable for compensation. However, the landlord shall cooperate within a reasonable scope with the resident in contacting relevant parties or handling the matter.</w:t>
      </w:r>
    </w:p>
    <w:p w14:paraId="4D393725" w14:textId="77777777" w:rsidR="003022E5" w:rsidRDefault="00000000">
      <w:pPr>
        <w:pStyle w:val="1"/>
        <w:spacing w:before="160" w:after="60"/>
      </w:pPr>
      <w:r>
        <w:rPr>
          <w:rFonts w:ascii="Arial" w:eastAsia="Yu Gothic" w:hAnsi="Arial"/>
        </w:rPr>
        <w:t>10. Move-out and Termination of Electricity Use</w:t>
      </w:r>
      <w:r>
        <w:rPr>
          <w:rFonts w:ascii="Arial" w:eastAsia="Yu Gothic" w:hAnsi="Arial"/>
        </w:rPr>
        <w:br/>
      </w:r>
      <w:r>
        <w:rPr>
          <w:rFonts w:ascii="Arial" w:eastAsia="Yu Gothic" w:hAnsi="Arial"/>
        </w:rPr>
        <w:t>제</w:t>
      </w:r>
      <w:r>
        <w:rPr>
          <w:rFonts w:ascii="Arial" w:eastAsia="Yu Gothic" w:hAnsi="Arial"/>
        </w:rPr>
        <w:t>10</w:t>
      </w:r>
      <w:r>
        <w:rPr>
          <w:rFonts w:ascii="Arial" w:eastAsia="Yu Gothic" w:hAnsi="Arial"/>
        </w:rPr>
        <w:t>조</w:t>
      </w:r>
      <w:r>
        <w:rPr>
          <w:rFonts w:ascii="Arial" w:eastAsia="Yu Gothic" w:hAnsi="Arial"/>
        </w:rPr>
        <w:t xml:space="preserve"> </w:t>
      </w:r>
      <w:r>
        <w:rPr>
          <w:rFonts w:ascii="Arial" w:eastAsia="Yu Gothic" w:hAnsi="Arial"/>
        </w:rPr>
        <w:t>퇴거</w:t>
      </w:r>
      <w:r>
        <w:rPr>
          <w:rFonts w:ascii="Arial" w:eastAsia="Yu Gothic" w:hAnsi="Arial"/>
        </w:rPr>
        <w:t xml:space="preserve"> </w:t>
      </w:r>
      <w:r>
        <w:rPr>
          <w:rFonts w:ascii="Arial" w:eastAsia="Yu Gothic" w:hAnsi="Arial"/>
        </w:rPr>
        <w:t>및</w:t>
      </w:r>
      <w:r>
        <w:rPr>
          <w:rFonts w:ascii="Arial" w:eastAsia="Yu Gothic" w:hAnsi="Arial"/>
        </w:rPr>
        <w:t xml:space="preserve"> </w:t>
      </w:r>
      <w:r>
        <w:rPr>
          <w:rFonts w:ascii="Arial" w:eastAsia="Yu Gothic" w:hAnsi="Arial"/>
        </w:rPr>
        <w:t>전기</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중지</w:t>
      </w:r>
    </w:p>
    <w:p w14:paraId="27056BD2" w14:textId="77777777" w:rsidR="003022E5" w:rsidRDefault="00000000">
      <w:pPr>
        <w:spacing w:after="40" w:line="252" w:lineRule="auto"/>
      </w:pPr>
      <w:r>
        <w:rPr>
          <w:rFonts w:ascii="Arial" w:eastAsia="Yu Gothic" w:hAnsi="Arial"/>
        </w:rPr>
        <w:t>입주자가</w:t>
      </w:r>
      <w:r>
        <w:rPr>
          <w:rFonts w:ascii="Arial" w:eastAsia="Yu Gothic" w:hAnsi="Arial"/>
        </w:rPr>
        <w:t xml:space="preserve"> </w:t>
      </w:r>
      <w:r>
        <w:rPr>
          <w:rFonts w:ascii="Arial" w:eastAsia="Yu Gothic" w:hAnsi="Arial"/>
        </w:rPr>
        <w:t>퇴거</w:t>
      </w:r>
      <w:r>
        <w:rPr>
          <w:rFonts w:ascii="Arial" w:eastAsia="Yu Gothic" w:hAnsi="Arial"/>
        </w:rPr>
        <w:t xml:space="preserve">, </w:t>
      </w:r>
      <w:r>
        <w:rPr>
          <w:rFonts w:ascii="Arial" w:eastAsia="Yu Gothic" w:hAnsi="Arial"/>
        </w:rPr>
        <w:t>이전</w:t>
      </w:r>
      <w:r>
        <w:rPr>
          <w:rFonts w:ascii="Arial" w:eastAsia="Yu Gothic" w:hAnsi="Arial"/>
        </w:rPr>
        <w:t xml:space="preserve">, </w:t>
      </w:r>
      <w:r>
        <w:rPr>
          <w:rFonts w:ascii="Arial" w:eastAsia="Yu Gothic" w:hAnsi="Arial"/>
        </w:rPr>
        <w:t>또는</w:t>
      </w:r>
      <w:r>
        <w:rPr>
          <w:rFonts w:ascii="Arial" w:eastAsia="Yu Gothic" w:hAnsi="Arial"/>
        </w:rPr>
        <w:t xml:space="preserve"> </w:t>
      </w:r>
      <w:r>
        <w:rPr>
          <w:rFonts w:ascii="Arial" w:eastAsia="Yu Gothic" w:hAnsi="Arial"/>
        </w:rPr>
        <w:t>본</w:t>
      </w:r>
      <w:r>
        <w:rPr>
          <w:rFonts w:ascii="Arial" w:eastAsia="Yu Gothic" w:hAnsi="Arial"/>
        </w:rPr>
        <w:t xml:space="preserve"> </w:t>
      </w:r>
      <w:r>
        <w:rPr>
          <w:rFonts w:ascii="Arial" w:eastAsia="Yu Gothic" w:hAnsi="Arial"/>
        </w:rPr>
        <w:t>주택에서의</w:t>
      </w:r>
      <w:r>
        <w:rPr>
          <w:rFonts w:ascii="Arial" w:eastAsia="Yu Gothic" w:hAnsi="Arial"/>
        </w:rPr>
        <w:t xml:space="preserve"> </w:t>
      </w:r>
      <w:r>
        <w:rPr>
          <w:rFonts w:ascii="Arial" w:eastAsia="Yu Gothic" w:hAnsi="Arial"/>
        </w:rPr>
        <w:t>전기</w:t>
      </w:r>
      <w:r>
        <w:rPr>
          <w:rFonts w:ascii="Arial" w:eastAsia="Yu Gothic" w:hAnsi="Arial"/>
        </w:rPr>
        <w:t xml:space="preserve"> </w:t>
      </w:r>
      <w:r>
        <w:rPr>
          <w:rFonts w:ascii="Arial" w:eastAsia="Yu Gothic" w:hAnsi="Arial"/>
        </w:rPr>
        <w:t>사용을</w:t>
      </w:r>
      <w:r>
        <w:rPr>
          <w:rFonts w:ascii="Arial" w:eastAsia="Yu Gothic" w:hAnsi="Arial"/>
        </w:rPr>
        <w:t xml:space="preserve"> </w:t>
      </w:r>
      <w:r>
        <w:rPr>
          <w:rFonts w:ascii="Arial" w:eastAsia="Yu Gothic" w:hAnsi="Arial"/>
        </w:rPr>
        <w:t>중지하는</w:t>
      </w:r>
      <w:r>
        <w:rPr>
          <w:rFonts w:ascii="Arial" w:eastAsia="Yu Gothic" w:hAnsi="Arial"/>
        </w:rPr>
        <w:t xml:space="preserve"> </w:t>
      </w:r>
      <w:r>
        <w:rPr>
          <w:rFonts w:ascii="Arial" w:eastAsia="Yu Gothic" w:hAnsi="Arial"/>
        </w:rPr>
        <w:t>경우</w:t>
      </w:r>
      <w:r>
        <w:rPr>
          <w:rFonts w:ascii="Arial" w:eastAsia="Yu Gothic" w:hAnsi="Arial"/>
        </w:rPr>
        <w:t xml:space="preserve">, </w:t>
      </w:r>
      <w:r>
        <w:rPr>
          <w:rFonts w:ascii="Arial" w:eastAsia="Yu Gothic" w:hAnsi="Arial"/>
        </w:rPr>
        <w:t>입주자는</w:t>
      </w:r>
      <w:r>
        <w:rPr>
          <w:rFonts w:ascii="Arial" w:eastAsia="Yu Gothic" w:hAnsi="Arial"/>
        </w:rPr>
        <w:t>____</w:t>
      </w:r>
      <w:r>
        <w:rPr>
          <w:rFonts w:ascii="Arial" w:eastAsia="Yu Gothic" w:hAnsi="Arial"/>
        </w:rPr>
        <w:t>일</w:t>
      </w:r>
      <w:r>
        <w:rPr>
          <w:rFonts w:ascii="Arial" w:eastAsia="Yu Gothic" w:hAnsi="Arial"/>
        </w:rPr>
        <w:t xml:space="preserve"> </w:t>
      </w:r>
      <w:r>
        <w:rPr>
          <w:rFonts w:ascii="Arial" w:eastAsia="Yu Gothic" w:hAnsi="Arial"/>
        </w:rPr>
        <w:t>전까지</w:t>
      </w:r>
      <w:r>
        <w:rPr>
          <w:rFonts w:ascii="Arial" w:eastAsia="Yu Gothic" w:hAnsi="Arial"/>
        </w:rPr>
        <w:t xml:space="preserve"> </w:t>
      </w:r>
      <w:r>
        <w:rPr>
          <w:rFonts w:ascii="Arial" w:eastAsia="Yu Gothic" w:hAnsi="Arial"/>
        </w:rPr>
        <w:t>임대인에게</w:t>
      </w:r>
      <w:r>
        <w:rPr>
          <w:rFonts w:ascii="Arial" w:eastAsia="Yu Gothic" w:hAnsi="Arial"/>
        </w:rPr>
        <w:t xml:space="preserve"> </w:t>
      </w:r>
      <w:r>
        <w:rPr>
          <w:rFonts w:ascii="Arial" w:eastAsia="Yu Gothic" w:hAnsi="Arial"/>
        </w:rPr>
        <w:t>통지하고</w:t>
      </w:r>
      <w:r>
        <w:rPr>
          <w:rFonts w:ascii="Arial" w:eastAsia="Yu Gothic" w:hAnsi="Arial"/>
        </w:rPr>
        <w:t xml:space="preserve"> </w:t>
      </w:r>
      <w:r>
        <w:rPr>
          <w:rFonts w:ascii="Arial" w:eastAsia="Yu Gothic" w:hAnsi="Arial"/>
        </w:rPr>
        <w:t>다음</w:t>
      </w:r>
      <w:r>
        <w:rPr>
          <w:rFonts w:ascii="Arial" w:eastAsia="Yu Gothic" w:hAnsi="Arial"/>
        </w:rPr>
        <w:t xml:space="preserve"> </w:t>
      </w:r>
      <w:r>
        <w:rPr>
          <w:rFonts w:ascii="Arial" w:eastAsia="Yu Gothic" w:hAnsi="Arial"/>
        </w:rPr>
        <w:t>사항을</w:t>
      </w:r>
      <w:r>
        <w:rPr>
          <w:rFonts w:ascii="Arial" w:eastAsia="Yu Gothic" w:hAnsi="Arial"/>
        </w:rPr>
        <w:t xml:space="preserve"> </w:t>
      </w:r>
      <w:r>
        <w:rPr>
          <w:rFonts w:ascii="Arial" w:eastAsia="Yu Gothic" w:hAnsi="Arial"/>
        </w:rPr>
        <w:t>완료하는</w:t>
      </w:r>
      <w:r>
        <w:rPr>
          <w:rFonts w:ascii="Arial" w:eastAsia="Yu Gothic" w:hAnsi="Arial"/>
        </w:rPr>
        <w:t xml:space="preserve"> </w:t>
      </w:r>
      <w:r>
        <w:rPr>
          <w:rFonts w:ascii="Arial" w:eastAsia="Yu Gothic" w:hAnsi="Arial"/>
        </w:rPr>
        <w:t>것으로</w:t>
      </w:r>
      <w:r>
        <w:rPr>
          <w:rFonts w:ascii="Arial" w:eastAsia="Yu Gothic" w:hAnsi="Arial"/>
        </w:rPr>
        <w:t xml:space="preserve"> </w:t>
      </w:r>
      <w:r>
        <w:rPr>
          <w:rFonts w:ascii="Arial" w:eastAsia="Yu Gothic" w:hAnsi="Arial"/>
        </w:rPr>
        <w:t>합니다</w:t>
      </w:r>
      <w:r>
        <w:rPr>
          <w:rFonts w:ascii="Arial" w:eastAsia="Yu Gothic" w:hAnsi="Arial"/>
        </w:rPr>
        <w:t>.</w:t>
      </w:r>
      <w:r>
        <w:rPr>
          <w:rFonts w:ascii="Arial" w:eastAsia="Yu Gothic" w:hAnsi="Arial"/>
        </w:rPr>
        <w:br/>
        <w:t>If the resident moves out, relocates, or stops using electricity at the residence, the resident shall notify the landlord at least ____ days in advance and complete the following matters:</w:t>
      </w:r>
    </w:p>
    <w:p w14:paraId="160627EA" w14:textId="77777777" w:rsidR="003022E5" w:rsidRDefault="00000000">
      <w:pPr>
        <w:spacing w:after="40" w:line="252" w:lineRule="auto"/>
        <w:ind w:left="317" w:hanging="317"/>
      </w:pPr>
      <w:r>
        <w:rPr>
          <w:rFonts w:ascii="Arial" w:eastAsia="Yu Gothic" w:hAnsi="Arial"/>
          <w:lang w:eastAsia="ja-JP"/>
        </w:rPr>
        <w:t xml:space="preserve">1. </w:t>
      </w:r>
      <w:r>
        <w:rPr>
          <w:rFonts w:ascii="Arial" w:eastAsia="Yu Gothic" w:hAnsi="Arial"/>
          <w:lang w:eastAsia="ja-JP"/>
        </w:rPr>
        <w:t>전력회사에</w:t>
      </w:r>
      <w:r>
        <w:rPr>
          <w:rFonts w:ascii="Arial" w:eastAsia="Yu Gothic" w:hAnsi="Arial"/>
          <w:lang w:eastAsia="ja-JP"/>
        </w:rPr>
        <w:t xml:space="preserve"> </w:t>
      </w:r>
      <w:r>
        <w:rPr>
          <w:rFonts w:ascii="Arial" w:eastAsia="Yu Gothic" w:hAnsi="Arial"/>
          <w:lang w:eastAsia="ja-JP"/>
        </w:rPr>
        <w:t>대한</w:t>
      </w:r>
      <w:r>
        <w:rPr>
          <w:rFonts w:ascii="Arial" w:eastAsia="Yu Gothic" w:hAnsi="Arial"/>
          <w:lang w:eastAsia="ja-JP"/>
        </w:rPr>
        <w:t xml:space="preserve"> </w:t>
      </w:r>
      <w:r>
        <w:rPr>
          <w:rFonts w:ascii="Arial" w:eastAsia="Yu Gothic" w:hAnsi="Arial"/>
          <w:lang w:eastAsia="ja-JP"/>
        </w:rPr>
        <w:t>사용</w:t>
      </w:r>
      <w:r>
        <w:rPr>
          <w:rFonts w:ascii="Arial" w:eastAsia="Yu Gothic" w:hAnsi="Arial"/>
          <w:lang w:eastAsia="ja-JP"/>
        </w:rPr>
        <w:t xml:space="preserve"> </w:t>
      </w:r>
      <w:r>
        <w:rPr>
          <w:rFonts w:ascii="Arial" w:eastAsia="Yu Gothic" w:hAnsi="Arial"/>
          <w:lang w:eastAsia="ja-JP"/>
        </w:rPr>
        <w:t>중지</w:t>
      </w:r>
      <w:r>
        <w:rPr>
          <w:rFonts w:ascii="Arial" w:eastAsia="Yu Gothic" w:hAnsi="Arial"/>
          <w:lang w:eastAsia="ja-JP"/>
        </w:rPr>
        <w:t xml:space="preserve">, </w:t>
      </w:r>
      <w:r>
        <w:rPr>
          <w:rFonts w:ascii="Arial" w:eastAsia="Yu Gothic" w:hAnsi="Arial"/>
          <w:lang w:eastAsia="ja-JP"/>
        </w:rPr>
        <w:t>명의</w:t>
      </w:r>
      <w:r>
        <w:rPr>
          <w:rFonts w:ascii="Arial" w:eastAsia="Yu Gothic" w:hAnsi="Arial"/>
          <w:lang w:eastAsia="ja-JP"/>
        </w:rPr>
        <w:t xml:space="preserve"> </w:t>
      </w:r>
      <w:r>
        <w:rPr>
          <w:rFonts w:ascii="Arial" w:eastAsia="Yu Gothic" w:hAnsi="Arial"/>
          <w:lang w:eastAsia="ja-JP"/>
        </w:rPr>
        <w:t>변경</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요금</w:t>
      </w:r>
      <w:r>
        <w:rPr>
          <w:rFonts w:ascii="Arial" w:eastAsia="Yu Gothic" w:hAnsi="Arial"/>
          <w:lang w:eastAsia="ja-JP"/>
        </w:rPr>
        <w:t xml:space="preserve"> </w:t>
      </w:r>
      <w:r>
        <w:rPr>
          <w:rFonts w:ascii="Arial" w:eastAsia="Yu Gothic" w:hAnsi="Arial"/>
          <w:lang w:eastAsia="ja-JP"/>
        </w:rPr>
        <w:t>정산</w:t>
      </w:r>
      <w:r>
        <w:rPr>
          <w:rFonts w:ascii="Arial" w:eastAsia="Yu Gothic" w:hAnsi="Arial"/>
          <w:lang w:eastAsia="ja-JP"/>
        </w:rPr>
        <w:t xml:space="preserve"> </w:t>
      </w:r>
      <w:r>
        <w:rPr>
          <w:rFonts w:ascii="Arial" w:eastAsia="Yu Gothic" w:hAnsi="Arial"/>
          <w:lang w:eastAsia="ja-JP"/>
        </w:rPr>
        <w:t>절차</w:t>
      </w:r>
      <w:r>
        <w:rPr>
          <w:rFonts w:ascii="Arial" w:eastAsia="Yu Gothic" w:hAnsi="Arial"/>
          <w:lang w:eastAsia="ja-JP"/>
        </w:rPr>
        <w:t>.</w:t>
      </w:r>
      <w:r>
        <w:rPr>
          <w:rFonts w:ascii="Arial" w:eastAsia="Yu Gothic" w:hAnsi="Arial"/>
          <w:lang w:eastAsia="ja-JP"/>
        </w:rPr>
        <w:br/>
        <w:t xml:space="preserve">   </w:t>
      </w:r>
      <w:r>
        <w:rPr>
          <w:rFonts w:ascii="Arial" w:eastAsia="Yu Gothic" w:hAnsi="Arial"/>
        </w:rPr>
        <w:t>Procedures with the electricity provider for termination of use, change of contract holder, or settlement of charges.</w:t>
      </w:r>
    </w:p>
    <w:p w14:paraId="05360092"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필요</w:t>
      </w:r>
      <w:r>
        <w:rPr>
          <w:rFonts w:ascii="Arial" w:eastAsia="Yu Gothic" w:hAnsi="Arial"/>
          <w:lang w:eastAsia="ja-JP"/>
        </w:rPr>
        <w:t xml:space="preserve"> </w:t>
      </w:r>
      <w:r>
        <w:rPr>
          <w:rFonts w:ascii="Arial" w:eastAsia="Yu Gothic" w:hAnsi="Arial"/>
          <w:lang w:eastAsia="ja-JP"/>
        </w:rPr>
        <w:t>시</w:t>
      </w:r>
      <w:r>
        <w:rPr>
          <w:rFonts w:ascii="Arial" w:eastAsia="Yu Gothic" w:hAnsi="Arial"/>
          <w:lang w:eastAsia="ja-JP"/>
        </w:rPr>
        <w:t xml:space="preserve"> </w:t>
      </w:r>
      <w:r>
        <w:rPr>
          <w:rFonts w:ascii="Arial" w:eastAsia="Yu Gothic" w:hAnsi="Arial"/>
          <w:lang w:eastAsia="ja-JP"/>
        </w:rPr>
        <w:t>최종</w:t>
      </w:r>
      <w:r>
        <w:rPr>
          <w:rFonts w:ascii="Arial" w:eastAsia="Yu Gothic" w:hAnsi="Arial"/>
          <w:lang w:eastAsia="ja-JP"/>
        </w:rPr>
        <w:t xml:space="preserve"> </w:t>
      </w:r>
      <w:r>
        <w:rPr>
          <w:rFonts w:ascii="Arial" w:eastAsia="Yu Gothic" w:hAnsi="Arial"/>
          <w:lang w:eastAsia="ja-JP"/>
        </w:rPr>
        <w:t>청구서</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사용</w:t>
      </w:r>
      <w:r>
        <w:rPr>
          <w:rFonts w:ascii="Arial" w:eastAsia="Yu Gothic" w:hAnsi="Arial"/>
          <w:lang w:eastAsia="ja-JP"/>
        </w:rPr>
        <w:t xml:space="preserve"> </w:t>
      </w:r>
      <w:r>
        <w:rPr>
          <w:rFonts w:ascii="Arial" w:eastAsia="Yu Gothic" w:hAnsi="Arial"/>
          <w:lang w:eastAsia="ja-JP"/>
        </w:rPr>
        <w:t>중지</w:t>
      </w:r>
      <w:r>
        <w:rPr>
          <w:rFonts w:ascii="Arial" w:eastAsia="Yu Gothic" w:hAnsi="Arial"/>
          <w:lang w:eastAsia="ja-JP"/>
        </w:rPr>
        <w:t xml:space="preserve"> </w:t>
      </w:r>
      <w:r>
        <w:rPr>
          <w:rFonts w:ascii="Arial" w:eastAsia="Yu Gothic" w:hAnsi="Arial"/>
          <w:lang w:eastAsia="ja-JP"/>
        </w:rPr>
        <w:t>확인</w:t>
      </w:r>
      <w:r>
        <w:rPr>
          <w:rFonts w:ascii="Arial" w:eastAsia="Yu Gothic" w:hAnsi="Arial"/>
          <w:lang w:eastAsia="ja-JP"/>
        </w:rPr>
        <w:t xml:space="preserve"> </w:t>
      </w:r>
      <w:r>
        <w:rPr>
          <w:rFonts w:ascii="Arial" w:eastAsia="Yu Gothic" w:hAnsi="Arial"/>
          <w:lang w:eastAsia="ja-JP"/>
        </w:rPr>
        <w:t>자료를</w:t>
      </w:r>
      <w:r>
        <w:rPr>
          <w:rFonts w:ascii="Arial" w:eastAsia="Yu Gothic" w:hAnsi="Arial"/>
          <w:lang w:eastAsia="ja-JP"/>
        </w:rPr>
        <w:t xml:space="preserve"> </w:t>
      </w:r>
      <w:r>
        <w:rPr>
          <w:rFonts w:ascii="Arial" w:eastAsia="Yu Gothic" w:hAnsi="Arial"/>
          <w:lang w:eastAsia="ja-JP"/>
        </w:rPr>
        <w:t>임대인에게</w:t>
      </w:r>
      <w:r>
        <w:rPr>
          <w:rFonts w:ascii="Arial" w:eastAsia="Yu Gothic" w:hAnsi="Arial"/>
          <w:lang w:eastAsia="ja-JP"/>
        </w:rPr>
        <w:t xml:space="preserve"> </w:t>
      </w:r>
      <w:r>
        <w:rPr>
          <w:rFonts w:ascii="Arial" w:eastAsia="Yu Gothic" w:hAnsi="Arial"/>
          <w:lang w:eastAsia="ja-JP"/>
        </w:rPr>
        <w:t>제출하는</w:t>
      </w:r>
      <w:r>
        <w:rPr>
          <w:rFonts w:ascii="Arial" w:eastAsia="Yu Gothic" w:hAnsi="Arial"/>
          <w:lang w:eastAsia="ja-JP"/>
        </w:rPr>
        <w:t xml:space="preserve"> </w:t>
      </w:r>
      <w:r>
        <w:rPr>
          <w:rFonts w:ascii="Arial" w:eastAsia="Yu Gothic" w:hAnsi="Arial"/>
          <w:lang w:eastAsia="ja-JP"/>
        </w:rPr>
        <w:t>것</w:t>
      </w:r>
      <w:r>
        <w:rPr>
          <w:rFonts w:ascii="Arial" w:eastAsia="Yu Gothic" w:hAnsi="Arial"/>
          <w:lang w:eastAsia="ja-JP"/>
        </w:rPr>
        <w:t>.</w:t>
      </w:r>
      <w:r>
        <w:rPr>
          <w:rFonts w:ascii="Arial" w:eastAsia="Yu Gothic" w:hAnsi="Arial"/>
          <w:lang w:eastAsia="ja-JP"/>
        </w:rPr>
        <w:br/>
        <w:t xml:space="preserve">   </w:t>
      </w:r>
      <w:r>
        <w:rPr>
          <w:rFonts w:ascii="Arial" w:eastAsia="Yu Gothic" w:hAnsi="Arial"/>
        </w:rPr>
        <w:t>Submission to the landlord of the final bill or proof of termination, if necessary.</w:t>
      </w:r>
    </w:p>
    <w:p w14:paraId="03C09C3D" w14:textId="77777777" w:rsidR="003022E5" w:rsidRDefault="00000000">
      <w:pPr>
        <w:spacing w:after="40" w:line="252" w:lineRule="auto"/>
        <w:ind w:left="317" w:hanging="317"/>
      </w:pPr>
      <w:r>
        <w:rPr>
          <w:rFonts w:ascii="Arial" w:eastAsia="Yu Gothic" w:hAnsi="Arial"/>
          <w:lang w:eastAsia="ja-JP"/>
        </w:rPr>
        <w:t xml:space="preserve">3. </w:t>
      </w:r>
      <w:r>
        <w:rPr>
          <w:rFonts w:ascii="Arial" w:eastAsia="Yu Gothic" w:hAnsi="Arial"/>
          <w:lang w:eastAsia="ja-JP"/>
        </w:rPr>
        <w:t>퇴거일까지</w:t>
      </w:r>
      <w:r>
        <w:rPr>
          <w:rFonts w:ascii="Arial" w:eastAsia="Yu Gothic" w:hAnsi="Arial"/>
          <w:lang w:eastAsia="ja-JP"/>
        </w:rPr>
        <w:t xml:space="preserve"> </w:t>
      </w:r>
      <w:r>
        <w:rPr>
          <w:rFonts w:ascii="Arial" w:eastAsia="Yu Gothic" w:hAnsi="Arial"/>
          <w:lang w:eastAsia="ja-JP"/>
        </w:rPr>
        <w:t>발생한</w:t>
      </w:r>
      <w:r>
        <w:rPr>
          <w:rFonts w:ascii="Arial" w:eastAsia="Yu Gothic" w:hAnsi="Arial"/>
          <w:lang w:eastAsia="ja-JP"/>
        </w:rPr>
        <w:t xml:space="preserve"> </w:t>
      </w:r>
      <w:r>
        <w:rPr>
          <w:rFonts w:ascii="Arial" w:eastAsia="Yu Gothic" w:hAnsi="Arial"/>
          <w:lang w:eastAsia="ja-JP"/>
        </w:rPr>
        <w:t>전기요금</w:t>
      </w:r>
      <w:r>
        <w:rPr>
          <w:rFonts w:ascii="Arial" w:eastAsia="Yu Gothic" w:hAnsi="Arial"/>
          <w:lang w:eastAsia="ja-JP"/>
        </w:rPr>
        <w:t xml:space="preserve"> </w:t>
      </w:r>
      <w:r>
        <w:rPr>
          <w:rFonts w:ascii="Arial" w:eastAsia="Yu Gothic" w:hAnsi="Arial"/>
          <w:lang w:eastAsia="ja-JP"/>
        </w:rPr>
        <w:t>및</w:t>
      </w:r>
      <w:r>
        <w:rPr>
          <w:rFonts w:ascii="Arial" w:eastAsia="Yu Gothic" w:hAnsi="Arial"/>
          <w:lang w:eastAsia="ja-JP"/>
        </w:rPr>
        <w:t xml:space="preserve"> </w:t>
      </w:r>
      <w:r>
        <w:rPr>
          <w:rFonts w:ascii="Arial" w:eastAsia="Yu Gothic" w:hAnsi="Arial"/>
          <w:lang w:eastAsia="ja-JP"/>
        </w:rPr>
        <w:t>관련</w:t>
      </w:r>
      <w:r>
        <w:rPr>
          <w:rFonts w:ascii="Arial" w:eastAsia="Yu Gothic" w:hAnsi="Arial"/>
          <w:lang w:eastAsia="ja-JP"/>
        </w:rPr>
        <w:t xml:space="preserve"> </w:t>
      </w:r>
      <w:r>
        <w:rPr>
          <w:rFonts w:ascii="Arial" w:eastAsia="Yu Gothic" w:hAnsi="Arial"/>
          <w:lang w:eastAsia="ja-JP"/>
        </w:rPr>
        <w:t>비용을</w:t>
      </w:r>
      <w:r>
        <w:rPr>
          <w:rFonts w:ascii="Arial" w:eastAsia="Yu Gothic" w:hAnsi="Arial"/>
          <w:lang w:eastAsia="ja-JP"/>
        </w:rPr>
        <w:t xml:space="preserve"> </w:t>
      </w:r>
      <w:r>
        <w:rPr>
          <w:rFonts w:ascii="Arial" w:eastAsia="Yu Gothic" w:hAnsi="Arial"/>
          <w:lang w:eastAsia="ja-JP"/>
        </w:rPr>
        <w:t>모두</w:t>
      </w:r>
      <w:r>
        <w:rPr>
          <w:rFonts w:ascii="Arial" w:eastAsia="Yu Gothic" w:hAnsi="Arial"/>
          <w:lang w:eastAsia="ja-JP"/>
        </w:rPr>
        <w:t xml:space="preserve"> </w:t>
      </w:r>
      <w:r>
        <w:rPr>
          <w:rFonts w:ascii="Arial" w:eastAsia="Yu Gothic" w:hAnsi="Arial"/>
          <w:lang w:eastAsia="ja-JP"/>
        </w:rPr>
        <w:t>정산하는</w:t>
      </w:r>
      <w:r>
        <w:rPr>
          <w:rFonts w:ascii="Arial" w:eastAsia="Yu Gothic" w:hAnsi="Arial"/>
          <w:lang w:eastAsia="ja-JP"/>
        </w:rPr>
        <w:t xml:space="preserve"> </w:t>
      </w:r>
      <w:r>
        <w:rPr>
          <w:rFonts w:ascii="Arial" w:eastAsia="Yu Gothic" w:hAnsi="Arial"/>
          <w:lang w:eastAsia="ja-JP"/>
        </w:rPr>
        <w:t>것</w:t>
      </w:r>
      <w:r>
        <w:rPr>
          <w:rFonts w:ascii="Arial" w:eastAsia="Yu Gothic" w:hAnsi="Arial"/>
          <w:lang w:eastAsia="ja-JP"/>
        </w:rPr>
        <w:t>.</w:t>
      </w:r>
      <w:r>
        <w:rPr>
          <w:rFonts w:ascii="Arial" w:eastAsia="Yu Gothic" w:hAnsi="Arial"/>
          <w:lang w:eastAsia="ja-JP"/>
        </w:rPr>
        <w:br/>
        <w:t xml:space="preserve">   </w:t>
      </w:r>
      <w:r>
        <w:rPr>
          <w:rFonts w:ascii="Arial" w:eastAsia="Yu Gothic" w:hAnsi="Arial"/>
        </w:rPr>
        <w:t>Settlement of all electricity charges and related costs incurred up to the move-out date.</w:t>
      </w:r>
    </w:p>
    <w:p w14:paraId="0F36704F" w14:textId="77777777" w:rsidR="003022E5" w:rsidRDefault="00000000">
      <w:pPr>
        <w:spacing w:after="40" w:line="252" w:lineRule="auto"/>
        <w:ind w:left="317" w:hanging="317"/>
      </w:pPr>
      <w:r>
        <w:rPr>
          <w:rFonts w:ascii="Arial" w:eastAsia="Yu Gothic" w:hAnsi="Arial"/>
          <w:lang w:eastAsia="ja-JP"/>
        </w:rPr>
        <w:t xml:space="preserve">4. </w:t>
      </w:r>
      <w:r>
        <w:rPr>
          <w:rFonts w:ascii="Arial" w:eastAsia="Yu Gothic" w:hAnsi="Arial"/>
          <w:lang w:eastAsia="ja-JP"/>
        </w:rPr>
        <w:t>퇴거</w:t>
      </w:r>
      <w:r>
        <w:rPr>
          <w:rFonts w:ascii="Arial" w:eastAsia="Yu Gothic" w:hAnsi="Arial"/>
          <w:lang w:eastAsia="ja-JP"/>
        </w:rPr>
        <w:t xml:space="preserve"> </w:t>
      </w:r>
      <w:r>
        <w:rPr>
          <w:rFonts w:ascii="Arial" w:eastAsia="Yu Gothic" w:hAnsi="Arial"/>
          <w:lang w:eastAsia="ja-JP"/>
        </w:rPr>
        <w:t>시</w:t>
      </w:r>
      <w:r>
        <w:rPr>
          <w:rFonts w:ascii="Arial" w:eastAsia="Yu Gothic" w:hAnsi="Arial"/>
          <w:lang w:eastAsia="ja-JP"/>
        </w:rPr>
        <w:t xml:space="preserve"> </w:t>
      </w:r>
      <w:r>
        <w:rPr>
          <w:rFonts w:ascii="Arial" w:eastAsia="Yu Gothic" w:hAnsi="Arial"/>
          <w:lang w:eastAsia="ja-JP"/>
        </w:rPr>
        <w:t>계량기</w:t>
      </w:r>
      <w:r>
        <w:rPr>
          <w:rFonts w:ascii="Arial" w:eastAsia="Yu Gothic" w:hAnsi="Arial"/>
          <w:lang w:eastAsia="ja-JP"/>
        </w:rPr>
        <w:t xml:space="preserve"> </w:t>
      </w:r>
      <w:r>
        <w:rPr>
          <w:rFonts w:ascii="Arial" w:eastAsia="Yu Gothic" w:hAnsi="Arial"/>
          <w:lang w:eastAsia="ja-JP"/>
        </w:rPr>
        <w:t>수치</w:t>
      </w:r>
      <w:r>
        <w:rPr>
          <w:rFonts w:ascii="Arial" w:eastAsia="Yu Gothic" w:hAnsi="Arial"/>
          <w:lang w:eastAsia="ja-JP"/>
        </w:rPr>
        <w:t xml:space="preserve"> </w:t>
      </w:r>
      <w:r>
        <w:rPr>
          <w:rFonts w:ascii="Arial" w:eastAsia="Yu Gothic" w:hAnsi="Arial"/>
          <w:lang w:eastAsia="ja-JP"/>
        </w:rPr>
        <w:t>확인에</w:t>
      </w:r>
      <w:r>
        <w:rPr>
          <w:rFonts w:ascii="Arial" w:eastAsia="Yu Gothic" w:hAnsi="Arial"/>
          <w:lang w:eastAsia="ja-JP"/>
        </w:rPr>
        <w:t xml:space="preserve"> </w:t>
      </w:r>
      <w:r>
        <w:rPr>
          <w:rFonts w:ascii="Arial" w:eastAsia="Yu Gothic" w:hAnsi="Arial"/>
          <w:lang w:eastAsia="ja-JP"/>
        </w:rPr>
        <w:t>협조하는</w:t>
      </w:r>
      <w:r>
        <w:rPr>
          <w:rFonts w:ascii="Arial" w:eastAsia="Yu Gothic" w:hAnsi="Arial"/>
          <w:lang w:eastAsia="ja-JP"/>
        </w:rPr>
        <w:t xml:space="preserve"> </w:t>
      </w:r>
      <w:r>
        <w:rPr>
          <w:rFonts w:ascii="Arial" w:eastAsia="Yu Gothic" w:hAnsi="Arial"/>
          <w:lang w:eastAsia="ja-JP"/>
        </w:rPr>
        <w:t>것</w:t>
      </w:r>
      <w:r>
        <w:rPr>
          <w:rFonts w:ascii="Arial" w:eastAsia="Yu Gothic" w:hAnsi="Arial"/>
          <w:lang w:eastAsia="ja-JP"/>
        </w:rPr>
        <w:t>.</w:t>
      </w:r>
      <w:r>
        <w:rPr>
          <w:rFonts w:ascii="Arial" w:eastAsia="Yu Gothic" w:hAnsi="Arial"/>
          <w:lang w:eastAsia="ja-JP"/>
        </w:rPr>
        <w:br/>
        <w:t xml:space="preserve">   </w:t>
      </w:r>
      <w:r>
        <w:rPr>
          <w:rFonts w:ascii="Arial" w:eastAsia="Yu Gothic" w:hAnsi="Arial"/>
        </w:rPr>
        <w:t>Cooperation in confirming the meter reading upon move-out.</w:t>
      </w:r>
    </w:p>
    <w:p w14:paraId="367F3741" w14:textId="77777777" w:rsidR="003022E5" w:rsidRDefault="00000000">
      <w:pPr>
        <w:pStyle w:val="1"/>
        <w:spacing w:before="160" w:after="60"/>
        <w:rPr>
          <w:lang w:eastAsia="ja-JP"/>
        </w:rPr>
      </w:pPr>
      <w:r>
        <w:rPr>
          <w:rFonts w:ascii="Arial" w:eastAsia="Yu Gothic" w:hAnsi="Arial"/>
          <w:lang w:eastAsia="ja-JP"/>
        </w:rPr>
        <w:t>11. Breach of Agreement</w:t>
      </w:r>
      <w:r>
        <w:rPr>
          <w:rFonts w:ascii="Arial" w:eastAsia="Yu Gothic" w:hAnsi="Arial"/>
          <w:lang w:eastAsia="ja-JP"/>
        </w:rPr>
        <w:br/>
      </w:r>
      <w:r>
        <w:rPr>
          <w:rFonts w:ascii="Arial" w:eastAsia="Yu Gothic" w:hAnsi="Arial"/>
          <w:lang w:eastAsia="ja-JP"/>
        </w:rPr>
        <w:t>제</w:t>
      </w:r>
      <w:r>
        <w:rPr>
          <w:rFonts w:ascii="Arial" w:eastAsia="Yu Gothic" w:hAnsi="Arial"/>
          <w:lang w:eastAsia="ja-JP"/>
        </w:rPr>
        <w:t>11</w:t>
      </w:r>
      <w:r>
        <w:rPr>
          <w:rFonts w:ascii="Arial" w:eastAsia="Yu Gothic" w:hAnsi="Arial"/>
          <w:lang w:eastAsia="ja-JP"/>
        </w:rPr>
        <w:t>조</w:t>
      </w:r>
      <w:r>
        <w:rPr>
          <w:rFonts w:ascii="Arial" w:eastAsia="Yu Gothic" w:hAnsi="Arial"/>
          <w:lang w:eastAsia="ja-JP"/>
        </w:rPr>
        <w:t xml:space="preserve"> </w:t>
      </w:r>
      <w:r>
        <w:rPr>
          <w:rFonts w:ascii="Arial" w:eastAsia="Yu Gothic" w:hAnsi="Arial"/>
          <w:lang w:eastAsia="ja-JP"/>
        </w:rPr>
        <w:t>위약</w:t>
      </w:r>
      <w:r>
        <w:rPr>
          <w:rFonts w:ascii="Arial" w:eastAsia="Yu Gothic" w:hAnsi="Arial"/>
          <w:lang w:eastAsia="ja-JP"/>
        </w:rPr>
        <w:t xml:space="preserve"> </w:t>
      </w:r>
      <w:r>
        <w:rPr>
          <w:rFonts w:ascii="Arial" w:eastAsia="Yu Gothic" w:hAnsi="Arial"/>
          <w:lang w:eastAsia="ja-JP"/>
        </w:rPr>
        <w:t>책임</w:t>
      </w:r>
    </w:p>
    <w:p w14:paraId="49778710" w14:textId="77777777" w:rsidR="003022E5" w:rsidRDefault="00000000">
      <w:pPr>
        <w:spacing w:after="40" w:line="252" w:lineRule="auto"/>
      </w:pPr>
      <w:r>
        <w:rPr>
          <w:rFonts w:ascii="Arial" w:eastAsia="Yu Gothic" w:hAnsi="Arial"/>
          <w:lang w:eastAsia="ja-JP"/>
        </w:rPr>
        <w:t>입주자가</w:t>
      </w:r>
      <w:r>
        <w:rPr>
          <w:rFonts w:ascii="Arial" w:eastAsia="Yu Gothic" w:hAnsi="Arial"/>
          <w:lang w:eastAsia="ja-JP"/>
        </w:rPr>
        <w:t xml:space="preserve"> </w:t>
      </w:r>
      <w:r>
        <w:rPr>
          <w:rFonts w:ascii="Arial" w:eastAsia="Yu Gothic" w:hAnsi="Arial"/>
          <w:lang w:eastAsia="ja-JP"/>
        </w:rPr>
        <w:t>다음</w:t>
      </w:r>
      <w:r>
        <w:rPr>
          <w:rFonts w:ascii="Arial" w:eastAsia="Yu Gothic" w:hAnsi="Arial"/>
          <w:lang w:eastAsia="ja-JP"/>
        </w:rPr>
        <w:t xml:space="preserve"> </w:t>
      </w:r>
      <w:r>
        <w:rPr>
          <w:rFonts w:ascii="Arial" w:eastAsia="Yu Gothic" w:hAnsi="Arial"/>
          <w:lang w:eastAsia="ja-JP"/>
        </w:rPr>
        <w:t>중</w:t>
      </w:r>
      <w:r>
        <w:rPr>
          <w:rFonts w:ascii="Arial" w:eastAsia="Yu Gothic" w:hAnsi="Arial"/>
          <w:lang w:eastAsia="ja-JP"/>
        </w:rPr>
        <w:t xml:space="preserve"> </w:t>
      </w:r>
      <w:r>
        <w:rPr>
          <w:rFonts w:ascii="Arial" w:eastAsia="Yu Gothic" w:hAnsi="Arial"/>
          <w:lang w:eastAsia="ja-JP"/>
        </w:rPr>
        <w:t>어느</w:t>
      </w:r>
      <w:r>
        <w:rPr>
          <w:rFonts w:ascii="Arial" w:eastAsia="Yu Gothic" w:hAnsi="Arial"/>
          <w:lang w:eastAsia="ja-JP"/>
        </w:rPr>
        <w:t xml:space="preserve"> </w:t>
      </w:r>
      <w:r>
        <w:rPr>
          <w:rFonts w:ascii="Arial" w:eastAsia="Yu Gothic" w:hAnsi="Arial"/>
          <w:lang w:eastAsia="ja-JP"/>
        </w:rPr>
        <w:t>하나에</w:t>
      </w:r>
      <w:r>
        <w:rPr>
          <w:rFonts w:ascii="Arial" w:eastAsia="Yu Gothic" w:hAnsi="Arial"/>
          <w:lang w:eastAsia="ja-JP"/>
        </w:rPr>
        <w:t xml:space="preserve"> </w:t>
      </w:r>
      <w:r>
        <w:rPr>
          <w:rFonts w:ascii="Arial" w:eastAsia="Yu Gothic" w:hAnsi="Arial"/>
          <w:lang w:eastAsia="ja-JP"/>
        </w:rPr>
        <w:t>해당하는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임대인은</w:t>
      </w:r>
      <w:r>
        <w:rPr>
          <w:rFonts w:ascii="Arial" w:eastAsia="Yu Gothic" w:hAnsi="Arial"/>
          <w:lang w:eastAsia="ja-JP"/>
        </w:rPr>
        <w:t xml:space="preserve"> </w:t>
      </w:r>
      <w:r>
        <w:rPr>
          <w:rFonts w:ascii="Arial" w:eastAsia="Yu Gothic" w:hAnsi="Arial"/>
          <w:lang w:eastAsia="ja-JP"/>
        </w:rPr>
        <w:t>입주자에게</w:t>
      </w:r>
      <w:r>
        <w:rPr>
          <w:rFonts w:ascii="Arial" w:eastAsia="Yu Gothic" w:hAnsi="Arial"/>
          <w:lang w:eastAsia="ja-JP"/>
        </w:rPr>
        <w:t xml:space="preserve"> </w:t>
      </w:r>
      <w:r>
        <w:rPr>
          <w:rFonts w:ascii="Arial" w:eastAsia="Yu Gothic" w:hAnsi="Arial"/>
          <w:lang w:eastAsia="ja-JP"/>
        </w:rPr>
        <w:t>즉시</w:t>
      </w:r>
      <w:r>
        <w:rPr>
          <w:rFonts w:ascii="Arial" w:eastAsia="Yu Gothic" w:hAnsi="Arial"/>
          <w:lang w:eastAsia="ja-JP"/>
        </w:rPr>
        <w:t xml:space="preserve"> </w:t>
      </w:r>
      <w:r>
        <w:rPr>
          <w:rFonts w:ascii="Arial" w:eastAsia="Yu Gothic" w:hAnsi="Arial"/>
          <w:lang w:eastAsia="ja-JP"/>
        </w:rPr>
        <w:t>시정을</w:t>
      </w:r>
      <w:r>
        <w:rPr>
          <w:rFonts w:ascii="Arial" w:eastAsia="Yu Gothic" w:hAnsi="Arial"/>
          <w:lang w:eastAsia="ja-JP"/>
        </w:rPr>
        <w:t xml:space="preserve"> </w:t>
      </w:r>
      <w:r>
        <w:rPr>
          <w:rFonts w:ascii="Arial" w:eastAsia="Yu Gothic" w:hAnsi="Arial"/>
          <w:lang w:eastAsia="ja-JP"/>
        </w:rPr>
        <w:t>요구하고</w:t>
      </w:r>
      <w:r>
        <w:rPr>
          <w:rFonts w:ascii="Arial" w:eastAsia="Yu Gothic" w:hAnsi="Arial"/>
          <w:lang w:eastAsia="ja-JP"/>
        </w:rPr>
        <w:t xml:space="preserve">, </w:t>
      </w:r>
      <w:r>
        <w:rPr>
          <w:rFonts w:ascii="Arial" w:eastAsia="Yu Gothic" w:hAnsi="Arial"/>
          <w:lang w:eastAsia="ja-JP"/>
        </w:rPr>
        <w:t>손해배상을</w:t>
      </w:r>
      <w:r>
        <w:rPr>
          <w:rFonts w:ascii="Arial" w:eastAsia="Yu Gothic" w:hAnsi="Arial"/>
          <w:lang w:eastAsia="ja-JP"/>
        </w:rPr>
        <w:t xml:space="preserve"> </w:t>
      </w:r>
      <w:r>
        <w:rPr>
          <w:rFonts w:ascii="Arial" w:eastAsia="Yu Gothic" w:hAnsi="Arial"/>
          <w:lang w:eastAsia="ja-JP"/>
        </w:rPr>
        <w:t>청구하며</w:t>
      </w:r>
      <w:r>
        <w:rPr>
          <w:rFonts w:ascii="Arial" w:eastAsia="Yu Gothic" w:hAnsi="Arial"/>
          <w:lang w:eastAsia="ja-JP"/>
        </w:rPr>
        <w:t xml:space="preserve">, </w:t>
      </w:r>
      <w:r>
        <w:rPr>
          <w:rFonts w:ascii="Arial" w:eastAsia="Yu Gothic" w:hAnsi="Arial"/>
          <w:lang w:eastAsia="ja-JP"/>
        </w:rPr>
        <w:t>임대차</w:t>
      </w:r>
      <w:r>
        <w:rPr>
          <w:rFonts w:ascii="Arial" w:eastAsia="Yu Gothic" w:hAnsi="Arial"/>
          <w:lang w:eastAsia="ja-JP"/>
        </w:rPr>
        <w:t xml:space="preserve"> </w:t>
      </w:r>
      <w:r>
        <w:rPr>
          <w:rFonts w:ascii="Arial" w:eastAsia="Yu Gothic" w:hAnsi="Arial"/>
          <w:lang w:eastAsia="ja-JP"/>
        </w:rPr>
        <w:t>계약</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일본</w:t>
      </w:r>
      <w:r>
        <w:rPr>
          <w:rFonts w:ascii="Arial" w:eastAsia="Yu Gothic" w:hAnsi="Arial"/>
          <w:lang w:eastAsia="ja-JP"/>
        </w:rPr>
        <w:t xml:space="preserve"> </w:t>
      </w:r>
      <w:r>
        <w:rPr>
          <w:rFonts w:ascii="Arial" w:eastAsia="Yu Gothic" w:hAnsi="Arial"/>
          <w:lang w:eastAsia="ja-JP"/>
        </w:rPr>
        <w:t>법률에</w:t>
      </w:r>
      <w:r>
        <w:rPr>
          <w:rFonts w:ascii="Arial" w:eastAsia="Yu Gothic" w:hAnsi="Arial"/>
          <w:lang w:eastAsia="ja-JP"/>
        </w:rPr>
        <w:t xml:space="preserve"> </w:t>
      </w:r>
      <w:r>
        <w:rPr>
          <w:rFonts w:ascii="Arial" w:eastAsia="Yu Gothic" w:hAnsi="Arial"/>
          <w:lang w:eastAsia="ja-JP"/>
        </w:rPr>
        <w:t>근거하여</w:t>
      </w:r>
      <w:r>
        <w:rPr>
          <w:rFonts w:ascii="Arial" w:eastAsia="Yu Gothic" w:hAnsi="Arial"/>
          <w:lang w:eastAsia="ja-JP"/>
        </w:rPr>
        <w:t xml:space="preserve"> </w:t>
      </w:r>
      <w:r>
        <w:rPr>
          <w:rFonts w:ascii="Arial" w:eastAsia="Yu Gothic" w:hAnsi="Arial"/>
          <w:lang w:eastAsia="ja-JP"/>
        </w:rPr>
        <w:t>필요한</w:t>
      </w:r>
      <w:r>
        <w:rPr>
          <w:rFonts w:ascii="Arial" w:eastAsia="Yu Gothic" w:hAnsi="Arial"/>
          <w:lang w:eastAsia="ja-JP"/>
        </w:rPr>
        <w:t xml:space="preserve"> </w:t>
      </w:r>
      <w:r>
        <w:rPr>
          <w:rFonts w:ascii="Arial" w:eastAsia="Yu Gothic" w:hAnsi="Arial"/>
          <w:lang w:eastAsia="ja-JP"/>
        </w:rPr>
        <w:t>조치를</w:t>
      </w:r>
      <w:r>
        <w:rPr>
          <w:rFonts w:ascii="Arial" w:eastAsia="Yu Gothic" w:hAnsi="Arial"/>
          <w:lang w:eastAsia="ja-JP"/>
        </w:rPr>
        <w:t xml:space="preserve"> </w:t>
      </w:r>
      <w:r>
        <w:rPr>
          <w:rFonts w:ascii="Arial" w:eastAsia="Yu Gothic" w:hAnsi="Arial"/>
          <w:lang w:eastAsia="ja-JP"/>
        </w:rPr>
        <w:t>취할</w:t>
      </w:r>
      <w:r>
        <w:rPr>
          <w:rFonts w:ascii="Arial" w:eastAsia="Yu Gothic" w:hAnsi="Arial"/>
          <w:lang w:eastAsia="ja-JP"/>
        </w:rPr>
        <w:t xml:space="preserve"> </w:t>
      </w:r>
      <w:r>
        <w:rPr>
          <w:rFonts w:ascii="Arial" w:eastAsia="Yu Gothic" w:hAnsi="Arial"/>
          <w:lang w:eastAsia="ja-JP"/>
        </w:rPr>
        <w:t>수</w:t>
      </w:r>
      <w:r>
        <w:rPr>
          <w:rFonts w:ascii="Arial" w:eastAsia="Yu Gothic" w:hAnsi="Arial"/>
          <w:lang w:eastAsia="ja-JP"/>
        </w:rPr>
        <w:t xml:space="preserve"> </w:t>
      </w:r>
      <w:r>
        <w:rPr>
          <w:rFonts w:ascii="Arial" w:eastAsia="Yu Gothic" w:hAnsi="Arial"/>
          <w:lang w:eastAsia="ja-JP"/>
        </w:rPr>
        <w:t>있습니다</w:t>
      </w:r>
      <w:r>
        <w:rPr>
          <w:rFonts w:ascii="Arial" w:eastAsia="Yu Gothic" w:hAnsi="Arial"/>
          <w:lang w:eastAsia="ja-JP"/>
        </w:rPr>
        <w:t>.</w:t>
      </w:r>
      <w:r>
        <w:rPr>
          <w:rFonts w:ascii="Arial" w:eastAsia="Yu Gothic" w:hAnsi="Arial"/>
          <w:lang w:eastAsia="ja-JP"/>
        </w:rPr>
        <w:br/>
      </w:r>
      <w:r>
        <w:rPr>
          <w:rFonts w:ascii="Arial" w:eastAsia="Yu Gothic" w:hAnsi="Arial"/>
        </w:rPr>
        <w:t>If the resident falls under any of the following cases, the landlord may demand immediate correction, claim damages, and take necessary measures under the lease agreement or Japanese law:</w:t>
      </w:r>
    </w:p>
    <w:p w14:paraId="09855179" w14:textId="77777777" w:rsidR="003022E5" w:rsidRDefault="00000000">
      <w:pPr>
        <w:spacing w:after="40" w:line="252" w:lineRule="auto"/>
        <w:ind w:left="317" w:hanging="317"/>
      </w:pPr>
      <w:r>
        <w:rPr>
          <w:rFonts w:ascii="Arial" w:eastAsia="Yu Gothic" w:hAnsi="Arial"/>
          <w:lang w:eastAsia="ja-JP"/>
        </w:rPr>
        <w:t xml:space="preserve">1. </w:t>
      </w:r>
      <w:r>
        <w:rPr>
          <w:rFonts w:ascii="Arial" w:eastAsia="Yu Gothic" w:hAnsi="Arial"/>
          <w:lang w:eastAsia="ja-JP"/>
        </w:rPr>
        <w:t>전기요금</w:t>
      </w:r>
      <w:r>
        <w:rPr>
          <w:rFonts w:ascii="Arial" w:eastAsia="Yu Gothic" w:hAnsi="Arial"/>
          <w:lang w:eastAsia="ja-JP"/>
        </w:rPr>
        <w:t xml:space="preserve"> </w:t>
      </w:r>
      <w:r>
        <w:rPr>
          <w:rFonts w:ascii="Arial" w:eastAsia="Yu Gothic" w:hAnsi="Arial"/>
          <w:lang w:eastAsia="ja-JP"/>
        </w:rPr>
        <w:t>지급을</w:t>
      </w:r>
      <w:r>
        <w:rPr>
          <w:rFonts w:ascii="Arial" w:eastAsia="Yu Gothic" w:hAnsi="Arial"/>
          <w:lang w:eastAsia="ja-JP"/>
        </w:rPr>
        <w:t xml:space="preserve"> </w:t>
      </w:r>
      <w:r>
        <w:rPr>
          <w:rFonts w:ascii="Arial" w:eastAsia="Yu Gothic" w:hAnsi="Arial"/>
          <w:lang w:eastAsia="ja-JP"/>
        </w:rPr>
        <w:t>거부하거나</w:t>
      </w:r>
      <w:r>
        <w:rPr>
          <w:rFonts w:ascii="Arial" w:eastAsia="Yu Gothic" w:hAnsi="Arial"/>
          <w:lang w:eastAsia="ja-JP"/>
        </w:rPr>
        <w:t xml:space="preserve"> </w:t>
      </w:r>
      <w:r>
        <w:rPr>
          <w:rFonts w:ascii="Arial" w:eastAsia="Yu Gothic" w:hAnsi="Arial"/>
          <w:lang w:eastAsia="ja-JP"/>
        </w:rPr>
        <w:t>지연하는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w:t>
      </w:r>
      <w:r>
        <w:rPr>
          <w:rFonts w:ascii="Arial" w:eastAsia="Yu Gothic" w:hAnsi="Arial"/>
          <w:lang w:eastAsia="ja-JP"/>
        </w:rPr>
        <w:br/>
        <w:t xml:space="preserve">   </w:t>
      </w:r>
      <w:r>
        <w:rPr>
          <w:rFonts w:ascii="Arial" w:eastAsia="Yu Gothic" w:hAnsi="Arial"/>
        </w:rPr>
        <w:t>Refusal or delay in payment of electricity charges.</w:t>
      </w:r>
    </w:p>
    <w:p w14:paraId="5A934E92"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신청</w:t>
      </w:r>
      <w:r>
        <w:rPr>
          <w:rFonts w:ascii="Arial" w:eastAsia="Yu Gothic" w:hAnsi="Arial"/>
          <w:lang w:eastAsia="ja-JP"/>
        </w:rPr>
        <w:t xml:space="preserve"> </w:t>
      </w:r>
      <w:r>
        <w:rPr>
          <w:rFonts w:ascii="Arial" w:eastAsia="Yu Gothic" w:hAnsi="Arial"/>
          <w:lang w:eastAsia="ja-JP"/>
        </w:rPr>
        <w:t>정보에</w:t>
      </w:r>
      <w:r>
        <w:rPr>
          <w:rFonts w:ascii="Arial" w:eastAsia="Yu Gothic" w:hAnsi="Arial"/>
          <w:lang w:eastAsia="ja-JP"/>
        </w:rPr>
        <w:t xml:space="preserve"> </w:t>
      </w:r>
      <w:r>
        <w:rPr>
          <w:rFonts w:ascii="Arial" w:eastAsia="Yu Gothic" w:hAnsi="Arial"/>
          <w:lang w:eastAsia="ja-JP"/>
        </w:rPr>
        <w:t>허위</w:t>
      </w:r>
      <w:r>
        <w:rPr>
          <w:rFonts w:ascii="Arial" w:eastAsia="Yu Gothic" w:hAnsi="Arial"/>
          <w:lang w:eastAsia="ja-JP"/>
        </w:rPr>
        <w:t xml:space="preserve"> </w:t>
      </w:r>
      <w:r>
        <w:rPr>
          <w:rFonts w:ascii="Arial" w:eastAsia="Yu Gothic" w:hAnsi="Arial"/>
          <w:lang w:eastAsia="ja-JP"/>
        </w:rPr>
        <w:t>기재를</w:t>
      </w:r>
      <w:r>
        <w:rPr>
          <w:rFonts w:ascii="Arial" w:eastAsia="Yu Gothic" w:hAnsi="Arial"/>
          <w:lang w:eastAsia="ja-JP"/>
        </w:rPr>
        <w:t xml:space="preserve"> </w:t>
      </w:r>
      <w:r>
        <w:rPr>
          <w:rFonts w:ascii="Arial" w:eastAsia="Yu Gothic" w:hAnsi="Arial"/>
          <w:lang w:eastAsia="ja-JP"/>
        </w:rPr>
        <w:t>한</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w:t>
      </w:r>
      <w:r>
        <w:rPr>
          <w:rFonts w:ascii="Arial" w:eastAsia="Yu Gothic" w:hAnsi="Arial"/>
          <w:lang w:eastAsia="ja-JP"/>
        </w:rPr>
        <w:br/>
        <w:t xml:space="preserve">   </w:t>
      </w:r>
      <w:r>
        <w:rPr>
          <w:rFonts w:ascii="Arial" w:eastAsia="Yu Gothic" w:hAnsi="Arial"/>
        </w:rPr>
        <w:t>Providing false application information.</w:t>
      </w:r>
    </w:p>
    <w:p w14:paraId="603A190B" w14:textId="77777777" w:rsidR="003022E5" w:rsidRDefault="00000000">
      <w:pPr>
        <w:spacing w:after="40" w:line="252" w:lineRule="auto"/>
        <w:ind w:left="317" w:hanging="317"/>
      </w:pPr>
      <w:r>
        <w:rPr>
          <w:rFonts w:ascii="Arial" w:eastAsia="Yu Gothic" w:hAnsi="Arial"/>
        </w:rPr>
        <w:t xml:space="preserve">3. </w:t>
      </w:r>
      <w:r>
        <w:rPr>
          <w:rFonts w:ascii="Arial" w:eastAsia="Yu Gothic" w:hAnsi="Arial"/>
        </w:rPr>
        <w:t>전기</w:t>
      </w:r>
      <w:r>
        <w:rPr>
          <w:rFonts w:ascii="Arial" w:eastAsia="Yu Gothic" w:hAnsi="Arial"/>
        </w:rPr>
        <w:t xml:space="preserve"> </w:t>
      </w:r>
      <w:r>
        <w:rPr>
          <w:rFonts w:ascii="Arial" w:eastAsia="Yu Gothic" w:hAnsi="Arial"/>
        </w:rPr>
        <w:t>설비를</w:t>
      </w:r>
      <w:r>
        <w:rPr>
          <w:rFonts w:ascii="Arial" w:eastAsia="Yu Gothic" w:hAnsi="Arial"/>
        </w:rPr>
        <w:t xml:space="preserve"> </w:t>
      </w:r>
      <w:r>
        <w:rPr>
          <w:rFonts w:ascii="Arial" w:eastAsia="Yu Gothic" w:hAnsi="Arial"/>
        </w:rPr>
        <w:t>무단으로</w:t>
      </w:r>
      <w:r>
        <w:rPr>
          <w:rFonts w:ascii="Arial" w:eastAsia="Yu Gothic" w:hAnsi="Arial"/>
        </w:rPr>
        <w:t xml:space="preserve"> </w:t>
      </w:r>
      <w:r>
        <w:rPr>
          <w:rFonts w:ascii="Arial" w:eastAsia="Yu Gothic" w:hAnsi="Arial"/>
        </w:rPr>
        <w:t>개조하거나</w:t>
      </w:r>
      <w:r>
        <w:rPr>
          <w:rFonts w:ascii="Arial" w:eastAsia="Yu Gothic" w:hAnsi="Arial"/>
        </w:rPr>
        <w:t xml:space="preserve"> </w:t>
      </w:r>
      <w:r>
        <w:rPr>
          <w:rFonts w:ascii="Arial" w:eastAsia="Yu Gothic" w:hAnsi="Arial"/>
        </w:rPr>
        <w:t>훼손한</w:t>
      </w:r>
      <w:r>
        <w:rPr>
          <w:rFonts w:ascii="Arial" w:eastAsia="Yu Gothic" w:hAnsi="Arial"/>
        </w:rPr>
        <w:t xml:space="preserve"> </w:t>
      </w:r>
      <w:r>
        <w:rPr>
          <w:rFonts w:ascii="Arial" w:eastAsia="Yu Gothic" w:hAnsi="Arial"/>
        </w:rPr>
        <w:t>경우</w:t>
      </w:r>
      <w:r>
        <w:rPr>
          <w:rFonts w:ascii="Arial" w:eastAsia="Yu Gothic" w:hAnsi="Arial"/>
        </w:rPr>
        <w:t>.</w:t>
      </w:r>
      <w:r>
        <w:rPr>
          <w:rFonts w:ascii="Arial" w:eastAsia="Yu Gothic" w:hAnsi="Arial"/>
        </w:rPr>
        <w:br/>
        <w:t xml:space="preserve">   Unauthorized modification or damage to electrical facilities.</w:t>
      </w:r>
    </w:p>
    <w:p w14:paraId="2FDFAB51" w14:textId="77777777" w:rsidR="003022E5" w:rsidRDefault="00000000">
      <w:pPr>
        <w:spacing w:after="40" w:line="252" w:lineRule="auto"/>
        <w:ind w:left="317" w:hanging="317"/>
      </w:pPr>
      <w:r>
        <w:rPr>
          <w:rFonts w:ascii="Arial" w:eastAsia="Yu Gothic" w:hAnsi="Arial"/>
          <w:lang w:eastAsia="zh-TW"/>
        </w:rPr>
        <w:lastRenderedPageBreak/>
        <w:t xml:space="preserve">4. </w:t>
      </w:r>
      <w:r>
        <w:rPr>
          <w:rFonts w:ascii="Arial" w:eastAsia="Yu Gothic" w:hAnsi="Arial"/>
          <w:lang w:eastAsia="ja-JP"/>
        </w:rPr>
        <w:t>도전</w:t>
      </w:r>
      <w:r>
        <w:rPr>
          <w:rFonts w:ascii="Arial" w:eastAsia="Yu Gothic" w:hAnsi="Arial"/>
          <w:lang w:eastAsia="zh-TW"/>
        </w:rPr>
        <w:t>(</w:t>
      </w:r>
      <w:r>
        <w:rPr>
          <w:rFonts w:ascii="Arial" w:eastAsia="Yu Gothic" w:hAnsi="Arial"/>
          <w:lang w:eastAsia="zh-TW"/>
        </w:rPr>
        <w:t>盜電</w:t>
      </w:r>
      <w:r>
        <w:rPr>
          <w:rFonts w:ascii="Arial" w:eastAsia="Yu Gothic" w:hAnsi="Arial"/>
          <w:lang w:eastAsia="zh-TW"/>
        </w:rPr>
        <w:t xml:space="preserve">), </w:t>
      </w:r>
      <w:r>
        <w:rPr>
          <w:rFonts w:ascii="Arial" w:eastAsia="Yu Gothic" w:hAnsi="Arial"/>
          <w:lang w:eastAsia="ja-JP"/>
        </w:rPr>
        <w:t>타인에게</w:t>
      </w:r>
      <w:r>
        <w:rPr>
          <w:rFonts w:ascii="Arial" w:eastAsia="Yu Gothic" w:hAnsi="Arial"/>
          <w:lang w:eastAsia="zh-TW"/>
        </w:rPr>
        <w:t xml:space="preserve"> </w:t>
      </w:r>
      <w:r>
        <w:rPr>
          <w:rFonts w:ascii="Arial" w:eastAsia="Yu Gothic" w:hAnsi="Arial"/>
          <w:lang w:eastAsia="ja-JP"/>
        </w:rPr>
        <w:t>공급</w:t>
      </w:r>
      <w:r>
        <w:rPr>
          <w:rFonts w:ascii="Arial" w:eastAsia="Yu Gothic" w:hAnsi="Arial"/>
          <w:lang w:eastAsia="zh-TW"/>
        </w:rPr>
        <w:t xml:space="preserve">, </w:t>
      </w:r>
      <w:r>
        <w:rPr>
          <w:rFonts w:ascii="Arial" w:eastAsia="Yu Gothic" w:hAnsi="Arial"/>
          <w:lang w:eastAsia="ja-JP"/>
        </w:rPr>
        <w:t>또는</w:t>
      </w:r>
      <w:r>
        <w:rPr>
          <w:rFonts w:ascii="Arial" w:eastAsia="Yu Gothic" w:hAnsi="Arial"/>
          <w:lang w:eastAsia="zh-TW"/>
        </w:rPr>
        <w:t xml:space="preserve"> </w:t>
      </w:r>
      <w:r>
        <w:rPr>
          <w:rFonts w:ascii="Arial" w:eastAsia="Yu Gothic" w:hAnsi="Arial"/>
          <w:lang w:eastAsia="ja-JP"/>
        </w:rPr>
        <w:t>불법적인</w:t>
      </w:r>
      <w:r>
        <w:rPr>
          <w:rFonts w:ascii="Arial" w:eastAsia="Yu Gothic" w:hAnsi="Arial"/>
          <w:lang w:eastAsia="zh-TW"/>
        </w:rPr>
        <w:t xml:space="preserve"> </w:t>
      </w:r>
      <w:r>
        <w:rPr>
          <w:rFonts w:ascii="Arial" w:eastAsia="Yu Gothic" w:hAnsi="Arial"/>
          <w:lang w:eastAsia="ja-JP"/>
        </w:rPr>
        <w:t>전기</w:t>
      </w:r>
      <w:r>
        <w:rPr>
          <w:rFonts w:ascii="Arial" w:eastAsia="Yu Gothic" w:hAnsi="Arial"/>
          <w:lang w:eastAsia="zh-TW"/>
        </w:rPr>
        <w:t xml:space="preserve"> </w:t>
      </w:r>
      <w:r>
        <w:rPr>
          <w:rFonts w:ascii="Arial" w:eastAsia="Yu Gothic" w:hAnsi="Arial"/>
          <w:lang w:eastAsia="ja-JP"/>
        </w:rPr>
        <w:t>사용을</w:t>
      </w:r>
      <w:r>
        <w:rPr>
          <w:rFonts w:ascii="Arial" w:eastAsia="Yu Gothic" w:hAnsi="Arial"/>
          <w:lang w:eastAsia="zh-TW"/>
        </w:rPr>
        <w:t xml:space="preserve"> </w:t>
      </w:r>
      <w:r>
        <w:rPr>
          <w:rFonts w:ascii="Arial" w:eastAsia="Yu Gothic" w:hAnsi="Arial"/>
          <w:lang w:eastAsia="ja-JP"/>
        </w:rPr>
        <w:t>한</w:t>
      </w:r>
      <w:r>
        <w:rPr>
          <w:rFonts w:ascii="Arial" w:eastAsia="Yu Gothic" w:hAnsi="Arial"/>
          <w:lang w:eastAsia="zh-TW"/>
        </w:rPr>
        <w:t xml:space="preserve"> </w:t>
      </w:r>
      <w:r>
        <w:rPr>
          <w:rFonts w:ascii="Arial" w:eastAsia="Yu Gothic" w:hAnsi="Arial"/>
          <w:lang w:eastAsia="ja-JP"/>
        </w:rPr>
        <w:t>경우</w:t>
      </w:r>
      <w:r>
        <w:rPr>
          <w:rFonts w:ascii="Arial" w:eastAsia="Yu Gothic" w:hAnsi="Arial"/>
          <w:lang w:eastAsia="zh-TW"/>
        </w:rPr>
        <w:t>.</w:t>
      </w:r>
      <w:r>
        <w:rPr>
          <w:rFonts w:ascii="Arial" w:eastAsia="Yu Gothic" w:hAnsi="Arial"/>
          <w:lang w:eastAsia="zh-TW"/>
        </w:rPr>
        <w:br/>
        <w:t xml:space="preserve">   </w:t>
      </w:r>
      <w:r>
        <w:rPr>
          <w:rFonts w:ascii="Arial" w:eastAsia="Yu Gothic" w:hAnsi="Arial"/>
        </w:rPr>
        <w:t>Theft of electricity, unauthorized supply to others, or illegal use of electricity.</w:t>
      </w:r>
    </w:p>
    <w:p w14:paraId="32BC009E" w14:textId="77777777" w:rsidR="003022E5" w:rsidRDefault="00000000">
      <w:pPr>
        <w:spacing w:after="40" w:line="252" w:lineRule="auto"/>
        <w:ind w:left="317" w:hanging="317"/>
      </w:pPr>
      <w:r>
        <w:rPr>
          <w:rFonts w:ascii="Arial" w:eastAsia="Yu Gothic" w:hAnsi="Arial"/>
          <w:lang w:eastAsia="ja-JP"/>
        </w:rPr>
        <w:t xml:space="preserve">5. </w:t>
      </w:r>
      <w:r>
        <w:rPr>
          <w:rFonts w:ascii="Arial" w:eastAsia="Yu Gothic" w:hAnsi="Arial"/>
          <w:lang w:eastAsia="ja-JP"/>
        </w:rPr>
        <w:t>부적절한</w:t>
      </w:r>
      <w:r>
        <w:rPr>
          <w:rFonts w:ascii="Arial" w:eastAsia="Yu Gothic" w:hAnsi="Arial"/>
          <w:lang w:eastAsia="ja-JP"/>
        </w:rPr>
        <w:t xml:space="preserve"> </w:t>
      </w:r>
      <w:r>
        <w:rPr>
          <w:rFonts w:ascii="Arial" w:eastAsia="Yu Gothic" w:hAnsi="Arial"/>
          <w:lang w:eastAsia="ja-JP"/>
        </w:rPr>
        <w:t>전기</w:t>
      </w:r>
      <w:r>
        <w:rPr>
          <w:rFonts w:ascii="Arial" w:eastAsia="Yu Gothic" w:hAnsi="Arial"/>
          <w:lang w:eastAsia="ja-JP"/>
        </w:rPr>
        <w:t xml:space="preserve"> </w:t>
      </w:r>
      <w:r>
        <w:rPr>
          <w:rFonts w:ascii="Arial" w:eastAsia="Yu Gothic" w:hAnsi="Arial"/>
          <w:lang w:eastAsia="ja-JP"/>
        </w:rPr>
        <w:t>사용으로</w:t>
      </w:r>
      <w:r>
        <w:rPr>
          <w:rFonts w:ascii="Arial" w:eastAsia="Yu Gothic" w:hAnsi="Arial"/>
          <w:lang w:eastAsia="ja-JP"/>
        </w:rPr>
        <w:t xml:space="preserve"> </w:t>
      </w:r>
      <w:r>
        <w:rPr>
          <w:rFonts w:ascii="Arial" w:eastAsia="Yu Gothic" w:hAnsi="Arial"/>
          <w:lang w:eastAsia="ja-JP"/>
        </w:rPr>
        <w:t>안전사고</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제</w:t>
      </w:r>
      <w:r>
        <w:rPr>
          <w:rFonts w:ascii="Arial" w:eastAsia="Yu Gothic" w:hAnsi="Arial"/>
          <w:lang w:eastAsia="ja-JP"/>
        </w:rPr>
        <w:t>3</w:t>
      </w:r>
      <w:r>
        <w:rPr>
          <w:rFonts w:ascii="Arial" w:eastAsia="Yu Gothic" w:hAnsi="Arial"/>
          <w:lang w:eastAsia="ja-JP"/>
        </w:rPr>
        <w:t>자</w:t>
      </w:r>
      <w:r>
        <w:rPr>
          <w:rFonts w:ascii="Arial" w:eastAsia="Yu Gothic" w:hAnsi="Arial"/>
          <w:lang w:eastAsia="ja-JP"/>
        </w:rPr>
        <w:t xml:space="preserve"> </w:t>
      </w:r>
      <w:r>
        <w:rPr>
          <w:rFonts w:ascii="Arial" w:eastAsia="Yu Gothic" w:hAnsi="Arial"/>
          <w:lang w:eastAsia="ja-JP"/>
        </w:rPr>
        <w:t>손해를</w:t>
      </w:r>
      <w:r>
        <w:rPr>
          <w:rFonts w:ascii="Arial" w:eastAsia="Yu Gothic" w:hAnsi="Arial"/>
          <w:lang w:eastAsia="ja-JP"/>
        </w:rPr>
        <w:t xml:space="preserve"> </w:t>
      </w:r>
      <w:r>
        <w:rPr>
          <w:rFonts w:ascii="Arial" w:eastAsia="Yu Gothic" w:hAnsi="Arial"/>
          <w:lang w:eastAsia="ja-JP"/>
        </w:rPr>
        <w:t>발생시킨</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w:t>
      </w:r>
      <w:r>
        <w:rPr>
          <w:rFonts w:ascii="Arial" w:eastAsia="Yu Gothic" w:hAnsi="Arial"/>
          <w:lang w:eastAsia="ja-JP"/>
        </w:rPr>
        <w:br/>
        <w:t xml:space="preserve">   </w:t>
      </w:r>
      <w:r>
        <w:rPr>
          <w:rFonts w:ascii="Arial" w:eastAsia="Yu Gothic" w:hAnsi="Arial"/>
        </w:rPr>
        <w:t>Causing safety incidents or third-party damage due to improper electricity use.</w:t>
      </w:r>
    </w:p>
    <w:p w14:paraId="71707E18" w14:textId="77777777" w:rsidR="003022E5" w:rsidRDefault="00000000">
      <w:pPr>
        <w:spacing w:after="40" w:line="252" w:lineRule="auto"/>
        <w:ind w:left="317" w:hanging="317"/>
      </w:pPr>
      <w:r>
        <w:rPr>
          <w:rFonts w:ascii="Arial" w:eastAsia="Yu Gothic" w:hAnsi="Arial"/>
          <w:lang w:eastAsia="ja-JP"/>
        </w:rPr>
        <w:t xml:space="preserve">6. </w:t>
      </w:r>
      <w:r>
        <w:rPr>
          <w:rFonts w:ascii="Arial" w:eastAsia="Yu Gothic" w:hAnsi="Arial"/>
          <w:lang w:eastAsia="ja-JP"/>
        </w:rPr>
        <w:t>퇴거</w:t>
      </w:r>
      <w:r>
        <w:rPr>
          <w:rFonts w:ascii="Arial" w:eastAsia="Yu Gothic" w:hAnsi="Arial"/>
          <w:lang w:eastAsia="ja-JP"/>
        </w:rPr>
        <w:t xml:space="preserve"> </w:t>
      </w:r>
      <w:r>
        <w:rPr>
          <w:rFonts w:ascii="Arial" w:eastAsia="Yu Gothic" w:hAnsi="Arial"/>
          <w:lang w:eastAsia="ja-JP"/>
        </w:rPr>
        <w:t>후</w:t>
      </w:r>
      <w:r>
        <w:rPr>
          <w:rFonts w:ascii="Arial" w:eastAsia="Yu Gothic" w:hAnsi="Arial"/>
          <w:lang w:eastAsia="ja-JP"/>
        </w:rPr>
        <w:t xml:space="preserve"> </w:t>
      </w:r>
      <w:r>
        <w:rPr>
          <w:rFonts w:ascii="Arial" w:eastAsia="Yu Gothic" w:hAnsi="Arial"/>
          <w:lang w:eastAsia="ja-JP"/>
        </w:rPr>
        <w:t>사용</w:t>
      </w:r>
      <w:r>
        <w:rPr>
          <w:rFonts w:ascii="Arial" w:eastAsia="Yu Gothic" w:hAnsi="Arial"/>
          <w:lang w:eastAsia="ja-JP"/>
        </w:rPr>
        <w:t xml:space="preserve"> </w:t>
      </w:r>
      <w:r>
        <w:rPr>
          <w:rFonts w:ascii="Arial" w:eastAsia="Yu Gothic" w:hAnsi="Arial"/>
          <w:lang w:eastAsia="ja-JP"/>
        </w:rPr>
        <w:t>중지</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요금</w:t>
      </w:r>
      <w:r>
        <w:rPr>
          <w:rFonts w:ascii="Arial" w:eastAsia="Yu Gothic" w:hAnsi="Arial"/>
          <w:lang w:eastAsia="ja-JP"/>
        </w:rPr>
        <w:t xml:space="preserve"> </w:t>
      </w:r>
      <w:r>
        <w:rPr>
          <w:rFonts w:ascii="Arial" w:eastAsia="Yu Gothic" w:hAnsi="Arial"/>
          <w:lang w:eastAsia="ja-JP"/>
        </w:rPr>
        <w:t>정산</w:t>
      </w:r>
      <w:r>
        <w:rPr>
          <w:rFonts w:ascii="Arial" w:eastAsia="Yu Gothic" w:hAnsi="Arial"/>
          <w:lang w:eastAsia="ja-JP"/>
        </w:rPr>
        <w:t xml:space="preserve"> </w:t>
      </w:r>
      <w:r>
        <w:rPr>
          <w:rFonts w:ascii="Arial" w:eastAsia="Yu Gothic" w:hAnsi="Arial"/>
          <w:lang w:eastAsia="ja-JP"/>
        </w:rPr>
        <w:t>절차를</w:t>
      </w:r>
      <w:r>
        <w:rPr>
          <w:rFonts w:ascii="Arial" w:eastAsia="Yu Gothic" w:hAnsi="Arial"/>
          <w:lang w:eastAsia="ja-JP"/>
        </w:rPr>
        <w:t xml:space="preserve"> </w:t>
      </w:r>
      <w:r>
        <w:rPr>
          <w:rFonts w:ascii="Arial" w:eastAsia="Yu Gothic" w:hAnsi="Arial"/>
          <w:lang w:eastAsia="ja-JP"/>
        </w:rPr>
        <w:t>이행하지</w:t>
      </w:r>
      <w:r>
        <w:rPr>
          <w:rFonts w:ascii="Arial" w:eastAsia="Yu Gothic" w:hAnsi="Arial"/>
          <w:lang w:eastAsia="ja-JP"/>
        </w:rPr>
        <w:t xml:space="preserve"> </w:t>
      </w:r>
      <w:r>
        <w:rPr>
          <w:rFonts w:ascii="Arial" w:eastAsia="Yu Gothic" w:hAnsi="Arial"/>
          <w:lang w:eastAsia="ja-JP"/>
        </w:rPr>
        <w:t>않은</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w:t>
      </w:r>
      <w:r>
        <w:rPr>
          <w:rFonts w:ascii="Arial" w:eastAsia="Yu Gothic" w:hAnsi="Arial"/>
          <w:lang w:eastAsia="ja-JP"/>
        </w:rPr>
        <w:br/>
        <w:t xml:space="preserve">   </w:t>
      </w:r>
      <w:r>
        <w:rPr>
          <w:rFonts w:ascii="Arial" w:eastAsia="Yu Gothic" w:hAnsi="Arial"/>
        </w:rPr>
        <w:t>Failing to complete termination or settlement procedures after move-out.</w:t>
      </w:r>
    </w:p>
    <w:p w14:paraId="03A2509D" w14:textId="77777777" w:rsidR="003022E5" w:rsidRDefault="00000000">
      <w:pPr>
        <w:pStyle w:val="1"/>
        <w:spacing w:before="160" w:after="60"/>
      </w:pPr>
      <w:r>
        <w:rPr>
          <w:rFonts w:ascii="Arial" w:eastAsia="Yu Gothic" w:hAnsi="Arial"/>
        </w:rPr>
        <w:t>12. Relationship with Electricity Provider’s Terms and Conditions</w:t>
      </w:r>
      <w:r>
        <w:rPr>
          <w:rFonts w:ascii="Arial" w:eastAsia="Yu Gothic" w:hAnsi="Arial"/>
        </w:rPr>
        <w:br/>
      </w:r>
      <w:r>
        <w:rPr>
          <w:rFonts w:ascii="Arial" w:eastAsia="Yu Gothic" w:hAnsi="Arial"/>
        </w:rPr>
        <w:t>제</w:t>
      </w:r>
      <w:r>
        <w:rPr>
          <w:rFonts w:ascii="Arial" w:eastAsia="Yu Gothic" w:hAnsi="Arial"/>
        </w:rPr>
        <w:t>12</w:t>
      </w:r>
      <w:r>
        <w:rPr>
          <w:rFonts w:ascii="Arial" w:eastAsia="Yu Gothic" w:hAnsi="Arial"/>
        </w:rPr>
        <w:t>조</w:t>
      </w:r>
      <w:r>
        <w:rPr>
          <w:rFonts w:ascii="Arial" w:eastAsia="Yu Gothic" w:hAnsi="Arial"/>
        </w:rPr>
        <w:t xml:space="preserve"> </w:t>
      </w:r>
      <w:r>
        <w:rPr>
          <w:rFonts w:ascii="Arial" w:eastAsia="Yu Gothic" w:hAnsi="Arial"/>
        </w:rPr>
        <w:t>전력회사</w:t>
      </w:r>
      <w:r>
        <w:rPr>
          <w:rFonts w:ascii="Arial" w:eastAsia="Yu Gothic" w:hAnsi="Arial"/>
        </w:rPr>
        <w:t xml:space="preserve"> </w:t>
      </w:r>
      <w:r>
        <w:rPr>
          <w:rFonts w:ascii="Arial" w:eastAsia="Yu Gothic" w:hAnsi="Arial"/>
        </w:rPr>
        <w:t>약관</w:t>
      </w:r>
      <w:r>
        <w:rPr>
          <w:rFonts w:ascii="Arial" w:eastAsia="Yu Gothic" w:hAnsi="Arial"/>
        </w:rPr>
        <w:t xml:space="preserve"> </w:t>
      </w:r>
      <w:r>
        <w:rPr>
          <w:rFonts w:ascii="Arial" w:eastAsia="Yu Gothic" w:hAnsi="Arial"/>
        </w:rPr>
        <w:t>등과의</w:t>
      </w:r>
      <w:r>
        <w:rPr>
          <w:rFonts w:ascii="Arial" w:eastAsia="Yu Gothic" w:hAnsi="Arial"/>
        </w:rPr>
        <w:t xml:space="preserve"> </w:t>
      </w:r>
      <w:r>
        <w:rPr>
          <w:rFonts w:ascii="Arial" w:eastAsia="Yu Gothic" w:hAnsi="Arial"/>
        </w:rPr>
        <w:t>관계</w:t>
      </w:r>
    </w:p>
    <w:p w14:paraId="04FB4E1D" w14:textId="77777777" w:rsidR="003022E5" w:rsidRDefault="00000000">
      <w:pPr>
        <w:spacing w:after="40" w:line="252" w:lineRule="auto"/>
      </w:pPr>
      <w:r>
        <w:rPr>
          <w:rFonts w:ascii="Arial" w:eastAsia="Yu Gothic" w:hAnsi="Arial"/>
        </w:rPr>
        <w:t>본</w:t>
      </w:r>
      <w:r>
        <w:rPr>
          <w:rFonts w:ascii="Arial" w:eastAsia="Yu Gothic" w:hAnsi="Arial"/>
        </w:rPr>
        <w:t xml:space="preserve"> </w:t>
      </w:r>
      <w:r>
        <w:rPr>
          <w:rFonts w:ascii="Arial" w:eastAsia="Yu Gothic" w:hAnsi="Arial"/>
        </w:rPr>
        <w:t>확인서는</w:t>
      </w:r>
      <w:r>
        <w:rPr>
          <w:rFonts w:ascii="Arial" w:eastAsia="Yu Gothic" w:hAnsi="Arial"/>
        </w:rPr>
        <w:t xml:space="preserve"> </w:t>
      </w:r>
      <w:r>
        <w:rPr>
          <w:rFonts w:ascii="Arial" w:eastAsia="Yu Gothic" w:hAnsi="Arial"/>
        </w:rPr>
        <w:t>주택의</w:t>
      </w:r>
      <w:r>
        <w:rPr>
          <w:rFonts w:ascii="Arial" w:eastAsia="Yu Gothic" w:hAnsi="Arial"/>
        </w:rPr>
        <w:t xml:space="preserve"> </w:t>
      </w:r>
      <w:r>
        <w:rPr>
          <w:rFonts w:ascii="Arial" w:eastAsia="Yu Gothic" w:hAnsi="Arial"/>
        </w:rPr>
        <w:t>전기</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개시</w:t>
      </w:r>
      <w:r>
        <w:rPr>
          <w:rFonts w:ascii="Arial" w:eastAsia="Yu Gothic" w:hAnsi="Arial"/>
        </w:rPr>
        <w:t xml:space="preserve">, </w:t>
      </w:r>
      <w:r>
        <w:rPr>
          <w:rFonts w:ascii="Arial" w:eastAsia="Yu Gothic" w:hAnsi="Arial"/>
        </w:rPr>
        <w:t>요금</w:t>
      </w:r>
      <w:r>
        <w:rPr>
          <w:rFonts w:ascii="Arial" w:eastAsia="Yu Gothic" w:hAnsi="Arial"/>
        </w:rPr>
        <w:t xml:space="preserve"> </w:t>
      </w:r>
      <w:r>
        <w:rPr>
          <w:rFonts w:ascii="Arial" w:eastAsia="Yu Gothic" w:hAnsi="Arial"/>
        </w:rPr>
        <w:t>부담</w:t>
      </w:r>
      <w:r>
        <w:rPr>
          <w:rFonts w:ascii="Arial" w:eastAsia="Yu Gothic" w:hAnsi="Arial"/>
        </w:rPr>
        <w:t xml:space="preserve">, </w:t>
      </w:r>
      <w:r>
        <w:rPr>
          <w:rFonts w:ascii="Arial" w:eastAsia="Yu Gothic" w:hAnsi="Arial"/>
        </w:rPr>
        <w:t>안전한</w:t>
      </w:r>
      <w:r>
        <w:rPr>
          <w:rFonts w:ascii="Arial" w:eastAsia="Yu Gothic" w:hAnsi="Arial"/>
        </w:rPr>
        <w:t xml:space="preserve"> </w:t>
      </w:r>
      <w:r>
        <w:rPr>
          <w:rFonts w:ascii="Arial" w:eastAsia="Yu Gothic" w:hAnsi="Arial"/>
        </w:rPr>
        <w:t>사용</w:t>
      </w:r>
      <w:r>
        <w:rPr>
          <w:rFonts w:ascii="Arial" w:eastAsia="Yu Gothic" w:hAnsi="Arial"/>
        </w:rPr>
        <w:t xml:space="preserve">, </w:t>
      </w:r>
      <w:r>
        <w:rPr>
          <w:rFonts w:ascii="Arial" w:eastAsia="Yu Gothic" w:hAnsi="Arial"/>
        </w:rPr>
        <w:t>퇴거</w:t>
      </w:r>
      <w:r>
        <w:rPr>
          <w:rFonts w:ascii="Arial" w:eastAsia="Yu Gothic" w:hAnsi="Arial"/>
        </w:rPr>
        <w:t xml:space="preserve"> </w:t>
      </w:r>
      <w:r>
        <w:rPr>
          <w:rFonts w:ascii="Arial" w:eastAsia="Yu Gothic" w:hAnsi="Arial"/>
        </w:rPr>
        <w:t>시</w:t>
      </w:r>
      <w:r>
        <w:rPr>
          <w:rFonts w:ascii="Arial" w:eastAsia="Yu Gothic" w:hAnsi="Arial"/>
        </w:rPr>
        <w:t xml:space="preserve"> </w:t>
      </w:r>
      <w:r>
        <w:rPr>
          <w:rFonts w:ascii="Arial" w:eastAsia="Yu Gothic" w:hAnsi="Arial"/>
        </w:rPr>
        <w:t>정산</w:t>
      </w:r>
      <w:r>
        <w:rPr>
          <w:rFonts w:ascii="Arial" w:eastAsia="Yu Gothic" w:hAnsi="Arial"/>
        </w:rPr>
        <w:t xml:space="preserve"> </w:t>
      </w:r>
      <w:r>
        <w:rPr>
          <w:rFonts w:ascii="Arial" w:eastAsia="Yu Gothic" w:hAnsi="Arial"/>
        </w:rPr>
        <w:t>등에</w:t>
      </w:r>
      <w:r>
        <w:rPr>
          <w:rFonts w:ascii="Arial" w:eastAsia="Yu Gothic" w:hAnsi="Arial"/>
        </w:rPr>
        <w:t xml:space="preserve"> </w:t>
      </w:r>
      <w:r>
        <w:rPr>
          <w:rFonts w:ascii="Arial" w:eastAsia="Yu Gothic" w:hAnsi="Arial"/>
        </w:rPr>
        <w:t>관하여</w:t>
      </w:r>
      <w:r>
        <w:rPr>
          <w:rFonts w:ascii="Arial" w:eastAsia="Yu Gothic" w:hAnsi="Arial"/>
        </w:rPr>
        <w:t xml:space="preserve"> </w:t>
      </w:r>
      <w:r>
        <w:rPr>
          <w:rFonts w:ascii="Arial" w:eastAsia="Yu Gothic" w:hAnsi="Arial"/>
        </w:rPr>
        <w:t>임대인</w:t>
      </w:r>
      <w:r>
        <w:rPr>
          <w:rFonts w:ascii="Arial" w:eastAsia="Yu Gothic" w:hAnsi="Arial"/>
        </w:rPr>
        <w:t>·</w:t>
      </w:r>
      <w:r>
        <w:rPr>
          <w:rFonts w:ascii="Arial" w:eastAsia="Yu Gothic" w:hAnsi="Arial"/>
        </w:rPr>
        <w:t>관리자와</w:t>
      </w:r>
      <w:r>
        <w:rPr>
          <w:rFonts w:ascii="Arial" w:eastAsia="Yu Gothic" w:hAnsi="Arial"/>
        </w:rPr>
        <w:t xml:space="preserve"> </w:t>
      </w:r>
      <w:r>
        <w:rPr>
          <w:rFonts w:ascii="Arial" w:eastAsia="Yu Gothic" w:hAnsi="Arial"/>
        </w:rPr>
        <w:t>입주자</w:t>
      </w:r>
      <w:r>
        <w:rPr>
          <w:rFonts w:ascii="Arial" w:eastAsia="Yu Gothic" w:hAnsi="Arial"/>
        </w:rPr>
        <w:t xml:space="preserve"> </w:t>
      </w:r>
      <w:r>
        <w:rPr>
          <w:rFonts w:ascii="Arial" w:eastAsia="Yu Gothic" w:hAnsi="Arial"/>
        </w:rPr>
        <w:t>간에</w:t>
      </w:r>
      <w:r>
        <w:rPr>
          <w:rFonts w:ascii="Arial" w:eastAsia="Yu Gothic" w:hAnsi="Arial"/>
        </w:rPr>
        <w:t xml:space="preserve"> </w:t>
      </w:r>
      <w:r>
        <w:rPr>
          <w:rFonts w:ascii="Arial" w:eastAsia="Yu Gothic" w:hAnsi="Arial"/>
        </w:rPr>
        <w:t>확인하기</w:t>
      </w:r>
      <w:r>
        <w:rPr>
          <w:rFonts w:ascii="Arial" w:eastAsia="Yu Gothic" w:hAnsi="Arial"/>
        </w:rPr>
        <w:t xml:space="preserve"> </w:t>
      </w:r>
      <w:r>
        <w:rPr>
          <w:rFonts w:ascii="Arial" w:eastAsia="Yu Gothic" w:hAnsi="Arial"/>
        </w:rPr>
        <w:t>위한</w:t>
      </w:r>
      <w:r>
        <w:rPr>
          <w:rFonts w:ascii="Arial" w:eastAsia="Yu Gothic" w:hAnsi="Arial"/>
        </w:rPr>
        <w:t xml:space="preserve"> </w:t>
      </w:r>
      <w:r>
        <w:rPr>
          <w:rFonts w:ascii="Arial" w:eastAsia="Yu Gothic" w:hAnsi="Arial"/>
        </w:rPr>
        <w:t>내부</w:t>
      </w:r>
      <w:r>
        <w:rPr>
          <w:rFonts w:ascii="Arial" w:eastAsia="Yu Gothic" w:hAnsi="Arial"/>
        </w:rPr>
        <w:t xml:space="preserve"> </w:t>
      </w:r>
      <w:r>
        <w:rPr>
          <w:rFonts w:ascii="Arial" w:eastAsia="Yu Gothic" w:hAnsi="Arial"/>
        </w:rPr>
        <w:t>서면입니다</w:t>
      </w:r>
      <w:r>
        <w:rPr>
          <w:rFonts w:ascii="Arial" w:eastAsia="Yu Gothic" w:hAnsi="Arial"/>
        </w:rPr>
        <w:t>.</w:t>
      </w:r>
      <w:r>
        <w:rPr>
          <w:rFonts w:ascii="Arial" w:eastAsia="Yu Gothic" w:hAnsi="Arial"/>
        </w:rPr>
        <w:br/>
        <w:t>This confirmation agreement is an internal document between the landlord/property manager and the resident regarding the start of electricity use, payment responsibility, safe use, and settlement upon move-out.</w:t>
      </w:r>
    </w:p>
    <w:p w14:paraId="37F04F0E" w14:textId="77777777" w:rsidR="003022E5" w:rsidRDefault="00000000">
      <w:pPr>
        <w:spacing w:after="40" w:line="252" w:lineRule="auto"/>
      </w:pPr>
      <w:r>
        <w:rPr>
          <w:rFonts w:ascii="Arial" w:eastAsia="Yu Gothic" w:hAnsi="Arial"/>
          <w:lang w:eastAsia="ja-JP"/>
        </w:rPr>
        <w:t>입주자가</w:t>
      </w:r>
      <w:r>
        <w:rPr>
          <w:rFonts w:ascii="Arial" w:eastAsia="Yu Gothic" w:hAnsi="Arial"/>
          <w:lang w:eastAsia="ja-JP"/>
        </w:rPr>
        <w:t xml:space="preserve"> </w:t>
      </w:r>
      <w:r>
        <w:rPr>
          <w:rFonts w:ascii="Arial" w:eastAsia="Yu Gothic" w:hAnsi="Arial"/>
          <w:lang w:eastAsia="ja-JP"/>
        </w:rPr>
        <w:t>도쿄전력</w:t>
      </w:r>
      <w:r>
        <w:rPr>
          <w:rFonts w:ascii="Arial" w:eastAsia="Yu Gothic" w:hAnsi="Arial"/>
          <w:lang w:eastAsia="ja-JP"/>
        </w:rPr>
        <w:t xml:space="preserve"> </w:t>
      </w:r>
      <w:r>
        <w:rPr>
          <w:rFonts w:ascii="Arial" w:eastAsia="Yu Gothic" w:hAnsi="Arial"/>
          <w:lang w:eastAsia="ja-JP"/>
        </w:rPr>
        <w:t>에너지파트너</w:t>
      </w:r>
      <w:r>
        <w:rPr>
          <w:rFonts w:ascii="Arial" w:eastAsia="Yu Gothic" w:hAnsi="Arial"/>
          <w:lang w:eastAsia="ja-JP"/>
        </w:rPr>
        <w:t xml:space="preserve"> </w:t>
      </w:r>
      <w:r>
        <w:rPr>
          <w:rFonts w:ascii="Arial" w:eastAsia="Yu Gothic" w:hAnsi="Arial"/>
          <w:lang w:eastAsia="ja-JP"/>
        </w:rPr>
        <w:t>주식회사</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기타</w:t>
      </w:r>
      <w:r>
        <w:rPr>
          <w:rFonts w:ascii="Arial" w:eastAsia="Yu Gothic" w:hAnsi="Arial"/>
          <w:lang w:eastAsia="ja-JP"/>
        </w:rPr>
        <w:t xml:space="preserve"> </w:t>
      </w:r>
      <w:r>
        <w:rPr>
          <w:rFonts w:ascii="Arial" w:eastAsia="Yu Gothic" w:hAnsi="Arial"/>
          <w:lang w:eastAsia="ja-JP"/>
        </w:rPr>
        <w:t>전력회사와</w:t>
      </w:r>
      <w:r>
        <w:rPr>
          <w:rFonts w:ascii="Arial" w:eastAsia="Yu Gothic" w:hAnsi="Arial"/>
          <w:lang w:eastAsia="ja-JP"/>
        </w:rPr>
        <w:t xml:space="preserve"> </w:t>
      </w:r>
      <w:r>
        <w:rPr>
          <w:rFonts w:ascii="Arial" w:eastAsia="Yu Gothic" w:hAnsi="Arial"/>
          <w:lang w:eastAsia="ja-JP"/>
        </w:rPr>
        <w:t>직접</w:t>
      </w:r>
      <w:r>
        <w:rPr>
          <w:rFonts w:ascii="Arial" w:eastAsia="Yu Gothic" w:hAnsi="Arial"/>
          <w:lang w:eastAsia="ja-JP"/>
        </w:rPr>
        <w:t xml:space="preserve"> </w:t>
      </w:r>
      <w:r>
        <w:rPr>
          <w:rFonts w:ascii="Arial" w:eastAsia="Yu Gothic" w:hAnsi="Arial"/>
          <w:lang w:eastAsia="ja-JP"/>
        </w:rPr>
        <w:t>계약하는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전기</w:t>
      </w:r>
      <w:r>
        <w:rPr>
          <w:rFonts w:ascii="Arial" w:eastAsia="Yu Gothic" w:hAnsi="Arial"/>
          <w:lang w:eastAsia="ja-JP"/>
        </w:rPr>
        <w:t xml:space="preserve"> </w:t>
      </w:r>
      <w:r>
        <w:rPr>
          <w:rFonts w:ascii="Arial" w:eastAsia="Yu Gothic" w:hAnsi="Arial"/>
          <w:lang w:eastAsia="ja-JP"/>
        </w:rPr>
        <w:t>공급</w:t>
      </w:r>
      <w:r>
        <w:rPr>
          <w:rFonts w:ascii="Arial" w:eastAsia="Yu Gothic" w:hAnsi="Arial"/>
          <w:lang w:eastAsia="ja-JP"/>
        </w:rPr>
        <w:t xml:space="preserve"> </w:t>
      </w:r>
      <w:r>
        <w:rPr>
          <w:rFonts w:ascii="Arial" w:eastAsia="Yu Gothic" w:hAnsi="Arial"/>
          <w:lang w:eastAsia="ja-JP"/>
        </w:rPr>
        <w:t>조건</w:t>
      </w:r>
      <w:r>
        <w:rPr>
          <w:rFonts w:ascii="Arial" w:eastAsia="Yu Gothic" w:hAnsi="Arial"/>
          <w:lang w:eastAsia="ja-JP"/>
        </w:rPr>
        <w:t xml:space="preserve">, </w:t>
      </w:r>
      <w:r>
        <w:rPr>
          <w:rFonts w:ascii="Arial" w:eastAsia="Yu Gothic" w:hAnsi="Arial"/>
          <w:lang w:eastAsia="ja-JP"/>
        </w:rPr>
        <w:t>요금</w:t>
      </w:r>
      <w:r>
        <w:rPr>
          <w:rFonts w:ascii="Arial" w:eastAsia="Yu Gothic" w:hAnsi="Arial"/>
          <w:lang w:eastAsia="ja-JP"/>
        </w:rPr>
        <w:t xml:space="preserve"> </w:t>
      </w:r>
      <w:r>
        <w:rPr>
          <w:rFonts w:ascii="Arial" w:eastAsia="Yu Gothic" w:hAnsi="Arial"/>
          <w:lang w:eastAsia="ja-JP"/>
        </w:rPr>
        <w:t>플랜</w:t>
      </w:r>
      <w:r>
        <w:rPr>
          <w:rFonts w:ascii="Arial" w:eastAsia="Yu Gothic" w:hAnsi="Arial"/>
          <w:lang w:eastAsia="ja-JP"/>
        </w:rPr>
        <w:t xml:space="preserve">, </w:t>
      </w:r>
      <w:r>
        <w:rPr>
          <w:rFonts w:ascii="Arial" w:eastAsia="Yu Gothic" w:hAnsi="Arial"/>
          <w:lang w:eastAsia="ja-JP"/>
        </w:rPr>
        <w:t>지급</w:t>
      </w:r>
      <w:r>
        <w:rPr>
          <w:rFonts w:ascii="Arial" w:eastAsia="Yu Gothic" w:hAnsi="Arial"/>
          <w:lang w:eastAsia="ja-JP"/>
        </w:rPr>
        <w:t xml:space="preserve"> </w:t>
      </w:r>
      <w:r>
        <w:rPr>
          <w:rFonts w:ascii="Arial" w:eastAsia="Yu Gothic" w:hAnsi="Arial"/>
          <w:lang w:eastAsia="ja-JP"/>
        </w:rPr>
        <w:t>방법</w:t>
      </w:r>
      <w:r>
        <w:rPr>
          <w:rFonts w:ascii="Arial" w:eastAsia="Yu Gothic" w:hAnsi="Arial"/>
          <w:lang w:eastAsia="ja-JP"/>
        </w:rPr>
        <w:t xml:space="preserve">, </w:t>
      </w:r>
      <w:r>
        <w:rPr>
          <w:rFonts w:ascii="Arial" w:eastAsia="Yu Gothic" w:hAnsi="Arial"/>
          <w:lang w:eastAsia="ja-JP"/>
        </w:rPr>
        <w:t>사용</w:t>
      </w:r>
      <w:r>
        <w:rPr>
          <w:rFonts w:ascii="Arial" w:eastAsia="Yu Gothic" w:hAnsi="Arial"/>
          <w:lang w:eastAsia="ja-JP"/>
        </w:rPr>
        <w:t xml:space="preserve"> </w:t>
      </w:r>
      <w:r>
        <w:rPr>
          <w:rFonts w:ascii="Arial" w:eastAsia="Yu Gothic" w:hAnsi="Arial"/>
          <w:lang w:eastAsia="ja-JP"/>
        </w:rPr>
        <w:t>개시</w:t>
      </w:r>
      <w:r>
        <w:rPr>
          <w:rFonts w:ascii="Arial" w:eastAsia="Yu Gothic" w:hAnsi="Arial"/>
          <w:lang w:eastAsia="ja-JP"/>
        </w:rPr>
        <w:t>·</w:t>
      </w:r>
      <w:r>
        <w:rPr>
          <w:rFonts w:ascii="Arial" w:eastAsia="Yu Gothic" w:hAnsi="Arial"/>
          <w:lang w:eastAsia="ja-JP"/>
        </w:rPr>
        <w:t>중지</w:t>
      </w:r>
      <w:r>
        <w:rPr>
          <w:rFonts w:ascii="Arial" w:eastAsia="Yu Gothic" w:hAnsi="Arial"/>
          <w:lang w:eastAsia="ja-JP"/>
        </w:rPr>
        <w:t xml:space="preserve"> </w:t>
      </w:r>
      <w:r>
        <w:rPr>
          <w:rFonts w:ascii="Arial" w:eastAsia="Yu Gothic" w:hAnsi="Arial"/>
          <w:lang w:eastAsia="ja-JP"/>
        </w:rPr>
        <w:t>절차</w:t>
      </w:r>
      <w:r>
        <w:rPr>
          <w:rFonts w:ascii="Arial" w:eastAsia="Yu Gothic" w:hAnsi="Arial"/>
          <w:lang w:eastAsia="ja-JP"/>
        </w:rPr>
        <w:t xml:space="preserve"> </w:t>
      </w:r>
      <w:r>
        <w:rPr>
          <w:rFonts w:ascii="Arial" w:eastAsia="Yu Gothic" w:hAnsi="Arial"/>
          <w:lang w:eastAsia="ja-JP"/>
        </w:rPr>
        <w:t>기타</w:t>
      </w:r>
      <w:r>
        <w:rPr>
          <w:rFonts w:ascii="Arial" w:eastAsia="Yu Gothic" w:hAnsi="Arial"/>
          <w:lang w:eastAsia="ja-JP"/>
        </w:rPr>
        <w:t xml:space="preserve"> </w:t>
      </w:r>
      <w:r>
        <w:rPr>
          <w:rFonts w:ascii="Arial" w:eastAsia="Yu Gothic" w:hAnsi="Arial"/>
          <w:lang w:eastAsia="ja-JP"/>
        </w:rPr>
        <w:t>사항은</w:t>
      </w:r>
      <w:r>
        <w:rPr>
          <w:rFonts w:ascii="Arial" w:eastAsia="Yu Gothic" w:hAnsi="Arial"/>
          <w:lang w:eastAsia="ja-JP"/>
        </w:rPr>
        <w:t xml:space="preserve"> </w:t>
      </w:r>
      <w:r>
        <w:rPr>
          <w:rFonts w:ascii="Arial" w:eastAsia="Yu Gothic" w:hAnsi="Arial"/>
          <w:lang w:eastAsia="ja-JP"/>
        </w:rPr>
        <w:t>해당</w:t>
      </w:r>
      <w:r>
        <w:rPr>
          <w:rFonts w:ascii="Arial" w:eastAsia="Yu Gothic" w:hAnsi="Arial"/>
          <w:lang w:eastAsia="ja-JP"/>
        </w:rPr>
        <w:t xml:space="preserve"> </w:t>
      </w:r>
      <w:r>
        <w:rPr>
          <w:rFonts w:ascii="Arial" w:eastAsia="Yu Gothic" w:hAnsi="Arial"/>
          <w:lang w:eastAsia="ja-JP"/>
        </w:rPr>
        <w:t>전력회사의</w:t>
      </w:r>
      <w:r>
        <w:rPr>
          <w:rFonts w:ascii="Arial" w:eastAsia="Yu Gothic" w:hAnsi="Arial"/>
          <w:lang w:eastAsia="ja-JP"/>
        </w:rPr>
        <w:t xml:space="preserve"> </w:t>
      </w:r>
      <w:r>
        <w:rPr>
          <w:rFonts w:ascii="Arial" w:eastAsia="Yu Gothic" w:hAnsi="Arial"/>
          <w:lang w:eastAsia="ja-JP"/>
        </w:rPr>
        <w:t>신청</w:t>
      </w:r>
      <w:r>
        <w:rPr>
          <w:rFonts w:ascii="Arial" w:eastAsia="Yu Gothic" w:hAnsi="Arial"/>
          <w:lang w:eastAsia="ja-JP"/>
        </w:rPr>
        <w:t xml:space="preserve"> </w:t>
      </w:r>
      <w:r>
        <w:rPr>
          <w:rFonts w:ascii="Arial" w:eastAsia="Yu Gothic" w:hAnsi="Arial"/>
          <w:lang w:eastAsia="ja-JP"/>
        </w:rPr>
        <w:t>내용</w:t>
      </w:r>
      <w:r>
        <w:rPr>
          <w:rFonts w:ascii="Arial" w:eastAsia="Yu Gothic" w:hAnsi="Arial"/>
          <w:lang w:eastAsia="ja-JP"/>
        </w:rPr>
        <w:t xml:space="preserve">, </w:t>
      </w:r>
      <w:r>
        <w:rPr>
          <w:rFonts w:ascii="Arial" w:eastAsia="Yu Gothic" w:hAnsi="Arial"/>
          <w:lang w:eastAsia="ja-JP"/>
        </w:rPr>
        <w:t>약관</w:t>
      </w:r>
      <w:r>
        <w:rPr>
          <w:rFonts w:ascii="Arial" w:eastAsia="Yu Gothic" w:hAnsi="Arial"/>
          <w:lang w:eastAsia="ja-JP"/>
        </w:rPr>
        <w:t xml:space="preserve">, </w:t>
      </w:r>
      <w:r>
        <w:rPr>
          <w:rFonts w:ascii="Arial" w:eastAsia="Yu Gothic" w:hAnsi="Arial"/>
          <w:lang w:eastAsia="ja-JP"/>
        </w:rPr>
        <w:t>규칙</w:t>
      </w:r>
      <w:r>
        <w:rPr>
          <w:rFonts w:ascii="Arial" w:eastAsia="Yu Gothic" w:hAnsi="Arial"/>
          <w:lang w:eastAsia="ja-JP"/>
        </w:rPr>
        <w:t xml:space="preserve"> </w:t>
      </w:r>
      <w:r>
        <w:rPr>
          <w:rFonts w:ascii="Arial" w:eastAsia="Yu Gothic" w:hAnsi="Arial"/>
          <w:lang w:eastAsia="ja-JP"/>
        </w:rPr>
        <w:t>및</w:t>
      </w:r>
      <w:r>
        <w:rPr>
          <w:rFonts w:ascii="Arial" w:eastAsia="Yu Gothic" w:hAnsi="Arial"/>
          <w:lang w:eastAsia="ja-JP"/>
        </w:rPr>
        <w:t xml:space="preserve"> </w:t>
      </w:r>
      <w:r>
        <w:rPr>
          <w:rFonts w:ascii="Arial" w:eastAsia="Yu Gothic" w:hAnsi="Arial"/>
          <w:lang w:eastAsia="ja-JP"/>
        </w:rPr>
        <w:t>공식</w:t>
      </w:r>
      <w:r>
        <w:rPr>
          <w:rFonts w:ascii="Arial" w:eastAsia="Yu Gothic" w:hAnsi="Arial"/>
          <w:lang w:eastAsia="ja-JP"/>
        </w:rPr>
        <w:t xml:space="preserve"> </w:t>
      </w:r>
      <w:r>
        <w:rPr>
          <w:rFonts w:ascii="Arial" w:eastAsia="Yu Gothic" w:hAnsi="Arial"/>
          <w:lang w:eastAsia="ja-JP"/>
        </w:rPr>
        <w:t>안내에</w:t>
      </w:r>
      <w:r>
        <w:rPr>
          <w:rFonts w:ascii="Arial" w:eastAsia="Yu Gothic" w:hAnsi="Arial"/>
          <w:lang w:eastAsia="ja-JP"/>
        </w:rPr>
        <w:t xml:space="preserve"> </w:t>
      </w:r>
      <w:r>
        <w:rPr>
          <w:rFonts w:ascii="Arial" w:eastAsia="Yu Gothic" w:hAnsi="Arial"/>
          <w:lang w:eastAsia="ja-JP"/>
        </w:rPr>
        <w:t>따릅니다</w:t>
      </w:r>
      <w:r>
        <w:rPr>
          <w:rFonts w:ascii="Arial" w:eastAsia="Yu Gothic" w:hAnsi="Arial"/>
          <w:lang w:eastAsia="ja-JP"/>
        </w:rPr>
        <w:t>.</w:t>
      </w:r>
      <w:r>
        <w:rPr>
          <w:rFonts w:ascii="Arial" w:eastAsia="Yu Gothic" w:hAnsi="Arial"/>
          <w:lang w:eastAsia="ja-JP"/>
        </w:rPr>
        <w:br/>
      </w:r>
      <w:r>
        <w:rPr>
          <w:rFonts w:ascii="Arial" w:eastAsia="Yu Gothic" w:hAnsi="Arial"/>
        </w:rPr>
        <w:t>If the resident contracts directly with TEPCO Energy Partner, Inc. or another electricity provider, the supply conditions, electricity plan, payment method, start and termination procedures, and other matters shall be governed by the application details, terms and conditions, rules, and official guidance of that electricity provider.</w:t>
      </w:r>
    </w:p>
    <w:p w14:paraId="19159F7C" w14:textId="77777777" w:rsidR="003022E5" w:rsidRDefault="00000000">
      <w:pPr>
        <w:spacing w:after="40" w:line="252" w:lineRule="auto"/>
      </w:pPr>
      <w:r>
        <w:rPr>
          <w:rFonts w:ascii="Arial" w:eastAsia="Yu Gothic" w:hAnsi="Arial"/>
          <w:lang w:eastAsia="ja-JP"/>
        </w:rPr>
        <w:t>본</w:t>
      </w:r>
      <w:r>
        <w:rPr>
          <w:rFonts w:ascii="Arial" w:eastAsia="Yu Gothic" w:hAnsi="Arial"/>
          <w:lang w:eastAsia="ja-JP"/>
        </w:rPr>
        <w:t xml:space="preserve"> </w:t>
      </w:r>
      <w:r>
        <w:rPr>
          <w:rFonts w:ascii="Arial" w:eastAsia="Yu Gothic" w:hAnsi="Arial"/>
          <w:lang w:eastAsia="ja-JP"/>
        </w:rPr>
        <w:t>확인서는</w:t>
      </w:r>
      <w:r>
        <w:rPr>
          <w:rFonts w:ascii="Arial" w:eastAsia="Yu Gothic" w:hAnsi="Arial"/>
          <w:lang w:eastAsia="ja-JP"/>
        </w:rPr>
        <w:t xml:space="preserve"> </w:t>
      </w:r>
      <w:r>
        <w:rPr>
          <w:rFonts w:ascii="Arial" w:eastAsia="Yu Gothic" w:hAnsi="Arial"/>
          <w:lang w:eastAsia="ja-JP"/>
        </w:rPr>
        <w:t>도쿄전력</w:t>
      </w:r>
      <w:r>
        <w:rPr>
          <w:rFonts w:ascii="Arial" w:eastAsia="Yu Gothic" w:hAnsi="Arial"/>
          <w:lang w:eastAsia="ja-JP"/>
        </w:rPr>
        <w:t xml:space="preserve"> </w:t>
      </w:r>
      <w:r>
        <w:rPr>
          <w:rFonts w:ascii="Arial" w:eastAsia="Yu Gothic" w:hAnsi="Arial"/>
          <w:lang w:eastAsia="ja-JP"/>
        </w:rPr>
        <w:t>에너지파트너</w:t>
      </w:r>
      <w:r>
        <w:rPr>
          <w:rFonts w:ascii="Arial" w:eastAsia="Yu Gothic" w:hAnsi="Arial"/>
          <w:lang w:eastAsia="ja-JP"/>
        </w:rPr>
        <w:t xml:space="preserve"> </w:t>
      </w:r>
      <w:r>
        <w:rPr>
          <w:rFonts w:ascii="Arial" w:eastAsia="Yu Gothic" w:hAnsi="Arial"/>
          <w:lang w:eastAsia="ja-JP"/>
        </w:rPr>
        <w:t>주식회사</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기타</w:t>
      </w:r>
      <w:r>
        <w:rPr>
          <w:rFonts w:ascii="Arial" w:eastAsia="Yu Gothic" w:hAnsi="Arial"/>
          <w:lang w:eastAsia="ja-JP"/>
        </w:rPr>
        <w:t xml:space="preserve"> </w:t>
      </w:r>
      <w:r>
        <w:rPr>
          <w:rFonts w:ascii="Arial" w:eastAsia="Yu Gothic" w:hAnsi="Arial"/>
          <w:lang w:eastAsia="ja-JP"/>
        </w:rPr>
        <w:t>전력회사가</w:t>
      </w:r>
      <w:r>
        <w:rPr>
          <w:rFonts w:ascii="Arial" w:eastAsia="Yu Gothic" w:hAnsi="Arial"/>
          <w:lang w:eastAsia="ja-JP"/>
        </w:rPr>
        <w:t xml:space="preserve"> </w:t>
      </w:r>
      <w:r>
        <w:rPr>
          <w:rFonts w:ascii="Arial" w:eastAsia="Yu Gothic" w:hAnsi="Arial"/>
          <w:lang w:eastAsia="ja-JP"/>
        </w:rPr>
        <w:t>발행하는</w:t>
      </w:r>
      <w:r>
        <w:rPr>
          <w:rFonts w:ascii="Arial" w:eastAsia="Yu Gothic" w:hAnsi="Arial"/>
          <w:lang w:eastAsia="ja-JP"/>
        </w:rPr>
        <w:t xml:space="preserve"> </w:t>
      </w:r>
      <w:r>
        <w:rPr>
          <w:rFonts w:ascii="Arial" w:eastAsia="Yu Gothic" w:hAnsi="Arial"/>
          <w:lang w:eastAsia="ja-JP"/>
        </w:rPr>
        <w:t>공식</w:t>
      </w:r>
      <w:r>
        <w:rPr>
          <w:rFonts w:ascii="Arial" w:eastAsia="Yu Gothic" w:hAnsi="Arial"/>
          <w:lang w:eastAsia="ja-JP"/>
        </w:rPr>
        <w:t xml:space="preserve"> </w:t>
      </w:r>
      <w:r>
        <w:rPr>
          <w:rFonts w:ascii="Arial" w:eastAsia="Yu Gothic" w:hAnsi="Arial"/>
          <w:lang w:eastAsia="ja-JP"/>
        </w:rPr>
        <w:t>계약서</w:t>
      </w:r>
      <w:r>
        <w:rPr>
          <w:rFonts w:ascii="Arial" w:eastAsia="Yu Gothic" w:hAnsi="Arial"/>
          <w:lang w:eastAsia="ja-JP"/>
        </w:rPr>
        <w:t xml:space="preserve">, </w:t>
      </w:r>
      <w:r>
        <w:rPr>
          <w:rFonts w:ascii="Arial" w:eastAsia="Yu Gothic" w:hAnsi="Arial"/>
          <w:lang w:eastAsia="ja-JP"/>
        </w:rPr>
        <w:t>대리권한서</w:t>
      </w:r>
      <w:r>
        <w:rPr>
          <w:rFonts w:ascii="Arial" w:eastAsia="Yu Gothic" w:hAnsi="Arial"/>
          <w:lang w:eastAsia="ja-JP"/>
        </w:rPr>
        <w:t xml:space="preserve">, </w:t>
      </w:r>
      <w:r>
        <w:rPr>
          <w:rFonts w:ascii="Arial" w:eastAsia="Yu Gothic" w:hAnsi="Arial"/>
          <w:lang w:eastAsia="ja-JP"/>
        </w:rPr>
        <w:t>또는</w:t>
      </w:r>
      <w:r>
        <w:rPr>
          <w:rFonts w:ascii="Arial" w:eastAsia="Yu Gothic" w:hAnsi="Arial"/>
          <w:lang w:eastAsia="ja-JP"/>
        </w:rPr>
        <w:t xml:space="preserve"> </w:t>
      </w:r>
      <w:r>
        <w:rPr>
          <w:rFonts w:ascii="Arial" w:eastAsia="Yu Gothic" w:hAnsi="Arial"/>
          <w:lang w:eastAsia="ja-JP"/>
        </w:rPr>
        <w:t>정식</w:t>
      </w:r>
      <w:r>
        <w:rPr>
          <w:rFonts w:ascii="Arial" w:eastAsia="Yu Gothic" w:hAnsi="Arial"/>
          <w:lang w:eastAsia="ja-JP"/>
        </w:rPr>
        <w:t xml:space="preserve"> </w:t>
      </w:r>
      <w:r>
        <w:rPr>
          <w:rFonts w:ascii="Arial" w:eastAsia="Yu Gothic" w:hAnsi="Arial"/>
          <w:lang w:eastAsia="ja-JP"/>
        </w:rPr>
        <w:t>문서가</w:t>
      </w:r>
      <w:r>
        <w:rPr>
          <w:rFonts w:ascii="Arial" w:eastAsia="Yu Gothic" w:hAnsi="Arial"/>
          <w:lang w:eastAsia="ja-JP"/>
        </w:rPr>
        <w:t xml:space="preserve"> </w:t>
      </w:r>
      <w:r>
        <w:rPr>
          <w:rFonts w:ascii="Arial" w:eastAsia="Yu Gothic" w:hAnsi="Arial"/>
          <w:lang w:eastAsia="ja-JP"/>
        </w:rPr>
        <w:t>아닙니다</w:t>
      </w:r>
      <w:r>
        <w:rPr>
          <w:rFonts w:ascii="Arial" w:eastAsia="Yu Gothic" w:hAnsi="Arial"/>
          <w:lang w:eastAsia="ja-JP"/>
        </w:rPr>
        <w:t>.</w:t>
      </w:r>
      <w:r>
        <w:rPr>
          <w:rFonts w:ascii="Arial" w:eastAsia="Yu Gothic" w:hAnsi="Arial"/>
          <w:lang w:eastAsia="ja-JP"/>
        </w:rPr>
        <w:br/>
      </w:r>
      <w:r>
        <w:rPr>
          <w:rFonts w:ascii="Arial" w:eastAsia="Yu Gothic" w:hAnsi="Arial"/>
        </w:rPr>
        <w:t>This confirmation agreement is not an official contract, authorization document, or formal document issued by TEPCO Energy Partner, Inc. or any other electricity provider.</w:t>
      </w:r>
    </w:p>
    <w:p w14:paraId="6D9411E4" w14:textId="77777777" w:rsidR="003022E5" w:rsidRDefault="00000000">
      <w:pPr>
        <w:pStyle w:val="1"/>
        <w:spacing w:before="160" w:after="60"/>
        <w:rPr>
          <w:lang w:eastAsia="ja-JP"/>
        </w:rPr>
      </w:pPr>
      <w:r>
        <w:rPr>
          <w:rFonts w:ascii="Arial" w:eastAsia="Yu Gothic" w:hAnsi="Arial"/>
          <w:lang w:eastAsia="ja-JP"/>
        </w:rPr>
        <w:t>13. Governing Language</w:t>
      </w:r>
      <w:r>
        <w:rPr>
          <w:rFonts w:ascii="Arial" w:eastAsia="Yu Gothic" w:hAnsi="Arial"/>
          <w:lang w:eastAsia="ja-JP"/>
        </w:rPr>
        <w:br/>
      </w:r>
      <w:r>
        <w:rPr>
          <w:rFonts w:ascii="Arial" w:eastAsia="Yu Gothic" w:hAnsi="Arial"/>
          <w:lang w:eastAsia="ja-JP"/>
        </w:rPr>
        <w:t>제</w:t>
      </w:r>
      <w:r>
        <w:rPr>
          <w:rFonts w:ascii="Arial" w:eastAsia="Yu Gothic" w:hAnsi="Arial"/>
          <w:lang w:eastAsia="ja-JP"/>
        </w:rPr>
        <w:t>13</w:t>
      </w:r>
      <w:r>
        <w:rPr>
          <w:rFonts w:ascii="Arial" w:eastAsia="Yu Gothic" w:hAnsi="Arial"/>
          <w:lang w:eastAsia="ja-JP"/>
        </w:rPr>
        <w:t>조</w:t>
      </w:r>
      <w:r>
        <w:rPr>
          <w:rFonts w:ascii="Arial" w:eastAsia="Yu Gothic" w:hAnsi="Arial"/>
          <w:lang w:eastAsia="ja-JP"/>
        </w:rPr>
        <w:t xml:space="preserve"> </w:t>
      </w:r>
      <w:r>
        <w:rPr>
          <w:rFonts w:ascii="Arial" w:eastAsia="Yu Gothic" w:hAnsi="Arial"/>
          <w:lang w:eastAsia="ja-JP"/>
        </w:rPr>
        <w:t>언어</w:t>
      </w:r>
    </w:p>
    <w:p w14:paraId="647F3A5B" w14:textId="77777777" w:rsidR="003022E5" w:rsidRDefault="00000000">
      <w:pPr>
        <w:spacing w:after="40" w:line="252" w:lineRule="auto"/>
      </w:pPr>
      <w:r>
        <w:rPr>
          <w:rFonts w:ascii="Arial" w:eastAsia="Yu Gothic" w:hAnsi="Arial"/>
          <w:lang w:eastAsia="ja-JP"/>
        </w:rPr>
        <w:t>본</w:t>
      </w:r>
      <w:r>
        <w:rPr>
          <w:rFonts w:ascii="Arial" w:eastAsia="Yu Gothic" w:hAnsi="Arial"/>
          <w:lang w:eastAsia="ja-JP"/>
        </w:rPr>
        <w:t xml:space="preserve"> </w:t>
      </w:r>
      <w:r>
        <w:rPr>
          <w:rFonts w:ascii="Arial" w:eastAsia="Yu Gothic" w:hAnsi="Arial"/>
          <w:lang w:eastAsia="ja-JP"/>
        </w:rPr>
        <w:t>문서는</w:t>
      </w:r>
      <w:r>
        <w:rPr>
          <w:rFonts w:ascii="Arial" w:eastAsia="Yu Gothic" w:hAnsi="Arial"/>
          <w:lang w:eastAsia="ja-JP"/>
        </w:rPr>
        <w:t xml:space="preserve"> </w:t>
      </w:r>
      <w:r>
        <w:rPr>
          <w:rFonts w:ascii="Arial" w:eastAsia="Yu Gothic" w:hAnsi="Arial"/>
          <w:lang w:eastAsia="ja-JP"/>
        </w:rPr>
        <w:t>일본어</w:t>
      </w:r>
      <w:r>
        <w:rPr>
          <w:rFonts w:ascii="Arial" w:eastAsia="Yu Gothic" w:hAnsi="Arial"/>
          <w:lang w:eastAsia="ja-JP"/>
        </w:rPr>
        <w:t xml:space="preserve"> </w:t>
      </w:r>
      <w:r>
        <w:rPr>
          <w:rFonts w:ascii="Arial" w:eastAsia="Yu Gothic" w:hAnsi="Arial"/>
          <w:lang w:eastAsia="ja-JP"/>
        </w:rPr>
        <w:t>및</w:t>
      </w:r>
      <w:r>
        <w:rPr>
          <w:rFonts w:ascii="Arial" w:eastAsia="Yu Gothic" w:hAnsi="Arial"/>
          <w:lang w:eastAsia="ja-JP"/>
        </w:rPr>
        <w:t xml:space="preserve"> </w:t>
      </w:r>
      <w:r>
        <w:rPr>
          <w:rFonts w:ascii="Arial" w:eastAsia="Yu Gothic" w:hAnsi="Arial"/>
          <w:lang w:eastAsia="ja-JP"/>
        </w:rPr>
        <w:t>영어로</w:t>
      </w:r>
      <w:r>
        <w:rPr>
          <w:rFonts w:ascii="Arial" w:eastAsia="Yu Gothic" w:hAnsi="Arial"/>
          <w:lang w:eastAsia="ja-JP"/>
        </w:rPr>
        <w:t xml:space="preserve"> </w:t>
      </w:r>
      <w:r>
        <w:rPr>
          <w:rFonts w:ascii="Arial" w:eastAsia="Yu Gothic" w:hAnsi="Arial"/>
          <w:lang w:eastAsia="ja-JP"/>
        </w:rPr>
        <w:t>작성됩니다</w:t>
      </w:r>
      <w:r>
        <w:rPr>
          <w:rFonts w:ascii="Arial" w:eastAsia="Yu Gothic" w:hAnsi="Arial"/>
          <w:lang w:eastAsia="ja-JP"/>
        </w:rPr>
        <w:t xml:space="preserve">. </w:t>
      </w:r>
      <w:r>
        <w:rPr>
          <w:rFonts w:ascii="Arial" w:eastAsia="Yu Gothic" w:hAnsi="Arial"/>
          <w:lang w:eastAsia="ja-JP"/>
        </w:rPr>
        <w:t>양</w:t>
      </w:r>
      <w:r>
        <w:rPr>
          <w:rFonts w:ascii="Arial" w:eastAsia="Yu Gothic" w:hAnsi="Arial"/>
          <w:lang w:eastAsia="ja-JP"/>
        </w:rPr>
        <w:t xml:space="preserve"> </w:t>
      </w:r>
      <w:r>
        <w:rPr>
          <w:rFonts w:ascii="Arial" w:eastAsia="Yu Gothic" w:hAnsi="Arial"/>
          <w:lang w:eastAsia="ja-JP"/>
        </w:rPr>
        <w:t>언어의</w:t>
      </w:r>
      <w:r>
        <w:rPr>
          <w:rFonts w:ascii="Arial" w:eastAsia="Yu Gothic" w:hAnsi="Arial"/>
          <w:lang w:eastAsia="ja-JP"/>
        </w:rPr>
        <w:t xml:space="preserve"> </w:t>
      </w:r>
      <w:r>
        <w:rPr>
          <w:rFonts w:ascii="Arial" w:eastAsia="Yu Gothic" w:hAnsi="Arial"/>
          <w:lang w:eastAsia="ja-JP"/>
        </w:rPr>
        <w:t>내용에</w:t>
      </w:r>
      <w:r>
        <w:rPr>
          <w:rFonts w:ascii="Arial" w:eastAsia="Yu Gothic" w:hAnsi="Arial"/>
          <w:lang w:eastAsia="ja-JP"/>
        </w:rPr>
        <w:t xml:space="preserve"> </w:t>
      </w:r>
      <w:r>
        <w:rPr>
          <w:rFonts w:ascii="Arial" w:eastAsia="Yu Gothic" w:hAnsi="Arial"/>
          <w:lang w:eastAsia="ja-JP"/>
        </w:rPr>
        <w:t>차이가</w:t>
      </w:r>
      <w:r>
        <w:rPr>
          <w:rFonts w:ascii="Arial" w:eastAsia="Yu Gothic" w:hAnsi="Arial"/>
          <w:lang w:eastAsia="ja-JP"/>
        </w:rPr>
        <w:t xml:space="preserve"> </w:t>
      </w:r>
      <w:r>
        <w:rPr>
          <w:rFonts w:ascii="Arial" w:eastAsia="Yu Gothic" w:hAnsi="Arial"/>
          <w:lang w:eastAsia="ja-JP"/>
        </w:rPr>
        <w:t>있는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별도의</w:t>
      </w:r>
      <w:r>
        <w:rPr>
          <w:rFonts w:ascii="Arial" w:eastAsia="Yu Gothic" w:hAnsi="Arial"/>
          <w:lang w:eastAsia="ja-JP"/>
        </w:rPr>
        <w:t xml:space="preserve"> </w:t>
      </w:r>
      <w:r>
        <w:rPr>
          <w:rFonts w:ascii="Arial" w:eastAsia="Yu Gothic" w:hAnsi="Arial"/>
          <w:lang w:eastAsia="ja-JP"/>
        </w:rPr>
        <w:t>합의가</w:t>
      </w:r>
      <w:r>
        <w:rPr>
          <w:rFonts w:ascii="Arial" w:eastAsia="Yu Gothic" w:hAnsi="Arial"/>
          <w:lang w:eastAsia="ja-JP"/>
        </w:rPr>
        <w:t xml:space="preserve"> </w:t>
      </w:r>
      <w:r>
        <w:rPr>
          <w:rFonts w:ascii="Arial" w:eastAsia="Yu Gothic" w:hAnsi="Arial"/>
          <w:lang w:eastAsia="ja-JP"/>
        </w:rPr>
        <w:t>없는</w:t>
      </w:r>
      <w:r>
        <w:rPr>
          <w:rFonts w:ascii="Arial" w:eastAsia="Yu Gothic" w:hAnsi="Arial"/>
          <w:lang w:eastAsia="ja-JP"/>
        </w:rPr>
        <w:t xml:space="preserve"> </w:t>
      </w:r>
      <w:r>
        <w:rPr>
          <w:rFonts w:ascii="Arial" w:eastAsia="Yu Gothic" w:hAnsi="Arial"/>
          <w:lang w:eastAsia="ja-JP"/>
        </w:rPr>
        <w:t>한</w:t>
      </w:r>
      <w:r>
        <w:rPr>
          <w:rFonts w:ascii="Arial" w:eastAsia="Yu Gothic" w:hAnsi="Arial"/>
          <w:lang w:eastAsia="ja-JP"/>
        </w:rPr>
        <w:t xml:space="preserve"> </w:t>
      </w:r>
      <w:r>
        <w:rPr>
          <w:rFonts w:ascii="Arial" w:eastAsia="Yu Gothic" w:hAnsi="Arial"/>
          <w:lang w:eastAsia="ja-JP"/>
        </w:rPr>
        <w:t>일본어판을</w:t>
      </w:r>
      <w:r>
        <w:rPr>
          <w:rFonts w:ascii="Arial" w:eastAsia="Yu Gothic" w:hAnsi="Arial"/>
          <w:lang w:eastAsia="ja-JP"/>
        </w:rPr>
        <w:t xml:space="preserve"> </w:t>
      </w:r>
      <w:r>
        <w:rPr>
          <w:rFonts w:ascii="Arial" w:eastAsia="Yu Gothic" w:hAnsi="Arial"/>
          <w:lang w:eastAsia="ja-JP"/>
        </w:rPr>
        <w:t>우선합니다</w:t>
      </w:r>
      <w:r>
        <w:rPr>
          <w:rFonts w:ascii="Arial" w:eastAsia="Yu Gothic" w:hAnsi="Arial"/>
          <w:lang w:eastAsia="ja-JP"/>
        </w:rPr>
        <w:t>.</w:t>
      </w:r>
      <w:r>
        <w:rPr>
          <w:rFonts w:ascii="Arial" w:eastAsia="Yu Gothic" w:hAnsi="Arial"/>
          <w:lang w:eastAsia="ja-JP"/>
        </w:rPr>
        <w:br/>
      </w:r>
      <w:r>
        <w:rPr>
          <w:rFonts w:ascii="Arial" w:eastAsia="Yu Gothic" w:hAnsi="Arial"/>
        </w:rPr>
        <w:t>This document is prepared in Japanese and English. In the event of any discrepancy between the two versions, the Japanese version shall prevail unless otherwise agreed by the parties.</w:t>
      </w:r>
    </w:p>
    <w:p w14:paraId="7FEEAFDD" w14:textId="77777777" w:rsidR="003022E5" w:rsidRDefault="00000000">
      <w:pPr>
        <w:pStyle w:val="1"/>
        <w:spacing w:before="160" w:after="60"/>
      </w:pPr>
      <w:r>
        <w:rPr>
          <w:rFonts w:ascii="Arial" w:eastAsia="Yu Gothic" w:hAnsi="Arial"/>
        </w:rPr>
        <w:t>14. Dispute Resolution</w:t>
      </w:r>
      <w:r>
        <w:rPr>
          <w:rFonts w:ascii="Arial" w:eastAsia="Yu Gothic" w:hAnsi="Arial"/>
        </w:rPr>
        <w:br/>
      </w:r>
      <w:r>
        <w:rPr>
          <w:rFonts w:ascii="Arial" w:eastAsia="Yu Gothic" w:hAnsi="Arial"/>
        </w:rPr>
        <w:t>제</w:t>
      </w:r>
      <w:r>
        <w:rPr>
          <w:rFonts w:ascii="Arial" w:eastAsia="Yu Gothic" w:hAnsi="Arial"/>
        </w:rPr>
        <w:t>14</w:t>
      </w:r>
      <w:r>
        <w:rPr>
          <w:rFonts w:ascii="Arial" w:eastAsia="Yu Gothic" w:hAnsi="Arial"/>
        </w:rPr>
        <w:t>조</w:t>
      </w:r>
      <w:r>
        <w:rPr>
          <w:rFonts w:ascii="Arial" w:eastAsia="Yu Gothic" w:hAnsi="Arial"/>
        </w:rPr>
        <w:t xml:space="preserve"> </w:t>
      </w:r>
      <w:r>
        <w:rPr>
          <w:rFonts w:ascii="Arial" w:eastAsia="Yu Gothic" w:hAnsi="Arial"/>
        </w:rPr>
        <w:t>분쟁</w:t>
      </w:r>
      <w:r>
        <w:rPr>
          <w:rFonts w:ascii="Arial" w:eastAsia="Yu Gothic" w:hAnsi="Arial"/>
        </w:rPr>
        <w:t xml:space="preserve"> </w:t>
      </w:r>
      <w:r>
        <w:rPr>
          <w:rFonts w:ascii="Arial" w:eastAsia="Yu Gothic" w:hAnsi="Arial"/>
        </w:rPr>
        <w:t>해결</w:t>
      </w:r>
    </w:p>
    <w:p w14:paraId="02DDA654" w14:textId="77777777" w:rsidR="003022E5" w:rsidRDefault="00000000">
      <w:pPr>
        <w:spacing w:after="40" w:line="252" w:lineRule="auto"/>
      </w:pPr>
      <w:r>
        <w:rPr>
          <w:rFonts w:ascii="Arial" w:eastAsia="Yu Gothic" w:hAnsi="Arial"/>
        </w:rPr>
        <w:t>본</w:t>
      </w:r>
      <w:r>
        <w:rPr>
          <w:rFonts w:ascii="Arial" w:eastAsia="Yu Gothic" w:hAnsi="Arial"/>
        </w:rPr>
        <w:t xml:space="preserve"> </w:t>
      </w:r>
      <w:r>
        <w:rPr>
          <w:rFonts w:ascii="Arial" w:eastAsia="Yu Gothic" w:hAnsi="Arial"/>
        </w:rPr>
        <w:t>확인서와</w:t>
      </w:r>
      <w:r>
        <w:rPr>
          <w:rFonts w:ascii="Arial" w:eastAsia="Yu Gothic" w:hAnsi="Arial"/>
        </w:rPr>
        <w:t xml:space="preserve"> </w:t>
      </w:r>
      <w:r>
        <w:rPr>
          <w:rFonts w:ascii="Arial" w:eastAsia="Yu Gothic" w:hAnsi="Arial"/>
        </w:rPr>
        <w:t>관련하여</w:t>
      </w:r>
      <w:r>
        <w:rPr>
          <w:rFonts w:ascii="Arial" w:eastAsia="Yu Gothic" w:hAnsi="Arial"/>
        </w:rPr>
        <w:t xml:space="preserve"> </w:t>
      </w:r>
      <w:r>
        <w:rPr>
          <w:rFonts w:ascii="Arial" w:eastAsia="Yu Gothic" w:hAnsi="Arial"/>
        </w:rPr>
        <w:t>분쟁이</w:t>
      </w:r>
      <w:r>
        <w:rPr>
          <w:rFonts w:ascii="Arial" w:eastAsia="Yu Gothic" w:hAnsi="Arial"/>
        </w:rPr>
        <w:t xml:space="preserve"> </w:t>
      </w:r>
      <w:r>
        <w:rPr>
          <w:rFonts w:ascii="Arial" w:eastAsia="Yu Gothic" w:hAnsi="Arial"/>
        </w:rPr>
        <w:t>발생한</w:t>
      </w:r>
      <w:r>
        <w:rPr>
          <w:rFonts w:ascii="Arial" w:eastAsia="Yu Gothic" w:hAnsi="Arial"/>
        </w:rPr>
        <w:t xml:space="preserve"> </w:t>
      </w:r>
      <w:r>
        <w:rPr>
          <w:rFonts w:ascii="Arial" w:eastAsia="Yu Gothic" w:hAnsi="Arial"/>
        </w:rPr>
        <w:t>경우</w:t>
      </w:r>
      <w:r>
        <w:rPr>
          <w:rFonts w:ascii="Arial" w:eastAsia="Yu Gothic" w:hAnsi="Arial"/>
        </w:rPr>
        <w:t xml:space="preserve">, </w:t>
      </w:r>
      <w:r>
        <w:rPr>
          <w:rFonts w:ascii="Arial" w:eastAsia="Yu Gothic" w:hAnsi="Arial"/>
        </w:rPr>
        <w:t>당사자는</w:t>
      </w:r>
      <w:r>
        <w:rPr>
          <w:rFonts w:ascii="Arial" w:eastAsia="Yu Gothic" w:hAnsi="Arial"/>
        </w:rPr>
        <w:t xml:space="preserve"> </w:t>
      </w:r>
      <w:r>
        <w:rPr>
          <w:rFonts w:ascii="Arial" w:eastAsia="Yu Gothic" w:hAnsi="Arial"/>
        </w:rPr>
        <w:t>우선</w:t>
      </w:r>
      <w:r>
        <w:rPr>
          <w:rFonts w:ascii="Arial" w:eastAsia="Yu Gothic" w:hAnsi="Arial"/>
        </w:rPr>
        <w:t xml:space="preserve"> </w:t>
      </w:r>
      <w:r>
        <w:rPr>
          <w:rFonts w:ascii="Arial" w:eastAsia="Yu Gothic" w:hAnsi="Arial"/>
        </w:rPr>
        <w:t>성실히</w:t>
      </w:r>
      <w:r>
        <w:rPr>
          <w:rFonts w:ascii="Arial" w:eastAsia="Yu Gothic" w:hAnsi="Arial"/>
        </w:rPr>
        <w:t xml:space="preserve"> </w:t>
      </w:r>
      <w:r>
        <w:rPr>
          <w:rFonts w:ascii="Arial" w:eastAsia="Yu Gothic" w:hAnsi="Arial"/>
        </w:rPr>
        <w:t>협의하여</w:t>
      </w:r>
      <w:r>
        <w:rPr>
          <w:rFonts w:ascii="Arial" w:eastAsia="Yu Gothic" w:hAnsi="Arial"/>
        </w:rPr>
        <w:t xml:space="preserve"> </w:t>
      </w:r>
      <w:r>
        <w:rPr>
          <w:rFonts w:ascii="Arial" w:eastAsia="Yu Gothic" w:hAnsi="Arial"/>
        </w:rPr>
        <w:t>해결을</w:t>
      </w:r>
      <w:r>
        <w:rPr>
          <w:rFonts w:ascii="Arial" w:eastAsia="Yu Gothic" w:hAnsi="Arial"/>
        </w:rPr>
        <w:t xml:space="preserve"> </w:t>
      </w:r>
      <w:r>
        <w:rPr>
          <w:rFonts w:ascii="Arial" w:eastAsia="Yu Gothic" w:hAnsi="Arial"/>
        </w:rPr>
        <w:t>도모합니다</w:t>
      </w:r>
      <w:r>
        <w:rPr>
          <w:rFonts w:ascii="Arial" w:eastAsia="Yu Gothic" w:hAnsi="Arial"/>
        </w:rPr>
        <w:t>.</w:t>
      </w:r>
      <w:r>
        <w:rPr>
          <w:rFonts w:ascii="Arial" w:eastAsia="Yu Gothic" w:hAnsi="Arial"/>
          <w:lang w:eastAsia="ja-JP"/>
        </w:rPr>
        <w:t>협의로</w:t>
      </w:r>
      <w:r>
        <w:rPr>
          <w:rFonts w:ascii="Arial" w:eastAsia="Yu Gothic" w:hAnsi="Arial"/>
          <w:lang w:eastAsia="ja-JP"/>
        </w:rPr>
        <w:t xml:space="preserve"> </w:t>
      </w:r>
      <w:r>
        <w:rPr>
          <w:rFonts w:ascii="Arial" w:eastAsia="Yu Gothic" w:hAnsi="Arial"/>
          <w:lang w:eastAsia="ja-JP"/>
        </w:rPr>
        <w:t>해결할</w:t>
      </w:r>
      <w:r>
        <w:rPr>
          <w:rFonts w:ascii="Arial" w:eastAsia="Yu Gothic" w:hAnsi="Arial"/>
          <w:lang w:eastAsia="ja-JP"/>
        </w:rPr>
        <w:t xml:space="preserve"> </w:t>
      </w:r>
      <w:r>
        <w:rPr>
          <w:rFonts w:ascii="Arial" w:eastAsia="Yu Gothic" w:hAnsi="Arial"/>
          <w:lang w:eastAsia="ja-JP"/>
        </w:rPr>
        <w:t>수</w:t>
      </w:r>
      <w:r>
        <w:rPr>
          <w:rFonts w:ascii="Arial" w:eastAsia="Yu Gothic" w:hAnsi="Arial"/>
          <w:lang w:eastAsia="ja-JP"/>
        </w:rPr>
        <w:t xml:space="preserve"> </w:t>
      </w:r>
      <w:r>
        <w:rPr>
          <w:rFonts w:ascii="Arial" w:eastAsia="Yu Gothic" w:hAnsi="Arial"/>
          <w:lang w:eastAsia="ja-JP"/>
        </w:rPr>
        <w:t>없는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임대차</w:t>
      </w:r>
      <w:r>
        <w:rPr>
          <w:rFonts w:ascii="Arial" w:eastAsia="Yu Gothic" w:hAnsi="Arial"/>
          <w:lang w:eastAsia="ja-JP"/>
        </w:rPr>
        <w:t xml:space="preserve"> </w:t>
      </w:r>
      <w:r>
        <w:rPr>
          <w:rFonts w:ascii="Arial" w:eastAsia="Yu Gothic" w:hAnsi="Arial"/>
          <w:lang w:eastAsia="ja-JP"/>
        </w:rPr>
        <w:t>계약의</w:t>
      </w:r>
      <w:r>
        <w:rPr>
          <w:rFonts w:ascii="Arial" w:eastAsia="Yu Gothic" w:hAnsi="Arial"/>
          <w:lang w:eastAsia="ja-JP"/>
        </w:rPr>
        <w:t xml:space="preserve"> </w:t>
      </w:r>
      <w:r>
        <w:rPr>
          <w:rFonts w:ascii="Arial" w:eastAsia="Yu Gothic" w:hAnsi="Arial"/>
          <w:lang w:eastAsia="ja-JP"/>
        </w:rPr>
        <w:t>정함에</w:t>
      </w:r>
      <w:r>
        <w:rPr>
          <w:rFonts w:ascii="Arial" w:eastAsia="Yu Gothic" w:hAnsi="Arial"/>
          <w:lang w:eastAsia="ja-JP"/>
        </w:rPr>
        <w:t xml:space="preserve"> </w:t>
      </w:r>
      <w:r>
        <w:rPr>
          <w:rFonts w:ascii="Arial" w:eastAsia="Yu Gothic" w:hAnsi="Arial"/>
          <w:lang w:eastAsia="ja-JP"/>
        </w:rPr>
        <w:t>따릅니다</w:t>
      </w:r>
      <w:r>
        <w:rPr>
          <w:rFonts w:ascii="Arial" w:eastAsia="Yu Gothic" w:hAnsi="Arial"/>
          <w:lang w:eastAsia="ja-JP"/>
        </w:rPr>
        <w:t xml:space="preserve">. </w:t>
      </w:r>
      <w:r>
        <w:rPr>
          <w:rFonts w:ascii="Arial" w:eastAsia="Yu Gothic" w:hAnsi="Arial"/>
          <w:lang w:eastAsia="ja-JP"/>
        </w:rPr>
        <w:t>임대차</w:t>
      </w:r>
      <w:r>
        <w:rPr>
          <w:rFonts w:ascii="Arial" w:eastAsia="Yu Gothic" w:hAnsi="Arial"/>
          <w:lang w:eastAsia="ja-JP"/>
        </w:rPr>
        <w:t xml:space="preserve"> </w:t>
      </w:r>
      <w:r>
        <w:rPr>
          <w:rFonts w:ascii="Arial" w:eastAsia="Yu Gothic" w:hAnsi="Arial"/>
          <w:lang w:eastAsia="ja-JP"/>
        </w:rPr>
        <w:t>계약에</w:t>
      </w:r>
      <w:r>
        <w:rPr>
          <w:rFonts w:ascii="Arial" w:eastAsia="Yu Gothic" w:hAnsi="Arial"/>
          <w:lang w:eastAsia="ja-JP"/>
        </w:rPr>
        <w:t xml:space="preserve"> </w:t>
      </w:r>
      <w:r>
        <w:rPr>
          <w:rFonts w:ascii="Arial" w:eastAsia="Yu Gothic" w:hAnsi="Arial"/>
          <w:lang w:eastAsia="ja-JP"/>
        </w:rPr>
        <w:t>정함이</w:t>
      </w:r>
      <w:r>
        <w:rPr>
          <w:rFonts w:ascii="Arial" w:eastAsia="Yu Gothic" w:hAnsi="Arial"/>
          <w:lang w:eastAsia="ja-JP"/>
        </w:rPr>
        <w:t xml:space="preserve"> </w:t>
      </w:r>
      <w:r>
        <w:rPr>
          <w:rFonts w:ascii="Arial" w:eastAsia="Yu Gothic" w:hAnsi="Arial"/>
          <w:lang w:eastAsia="ja-JP"/>
        </w:rPr>
        <w:t>없는</w:t>
      </w:r>
      <w:r>
        <w:rPr>
          <w:rFonts w:ascii="Arial" w:eastAsia="Yu Gothic" w:hAnsi="Arial"/>
          <w:lang w:eastAsia="ja-JP"/>
        </w:rPr>
        <w:t xml:space="preserve"> </w:t>
      </w:r>
      <w:r>
        <w:rPr>
          <w:rFonts w:ascii="Arial" w:eastAsia="Yu Gothic" w:hAnsi="Arial"/>
          <w:lang w:eastAsia="ja-JP"/>
        </w:rPr>
        <w:t>경우</w:t>
      </w:r>
      <w:r>
        <w:rPr>
          <w:rFonts w:ascii="Arial" w:eastAsia="Yu Gothic" w:hAnsi="Arial"/>
          <w:lang w:eastAsia="ja-JP"/>
        </w:rPr>
        <w:t xml:space="preserve">, </w:t>
      </w:r>
      <w:r>
        <w:rPr>
          <w:rFonts w:ascii="Arial" w:eastAsia="Yu Gothic" w:hAnsi="Arial"/>
          <w:lang w:eastAsia="ja-JP"/>
        </w:rPr>
        <w:t>본</w:t>
      </w:r>
      <w:r>
        <w:rPr>
          <w:rFonts w:ascii="Arial" w:eastAsia="Yu Gothic" w:hAnsi="Arial"/>
          <w:lang w:eastAsia="ja-JP"/>
        </w:rPr>
        <w:t xml:space="preserve"> </w:t>
      </w:r>
      <w:r>
        <w:rPr>
          <w:rFonts w:ascii="Arial" w:eastAsia="Yu Gothic" w:hAnsi="Arial"/>
          <w:lang w:eastAsia="ja-JP"/>
        </w:rPr>
        <w:t>주택</w:t>
      </w:r>
      <w:r>
        <w:rPr>
          <w:rFonts w:ascii="Arial" w:eastAsia="Yu Gothic" w:hAnsi="Arial"/>
          <w:lang w:eastAsia="ja-JP"/>
        </w:rPr>
        <w:t xml:space="preserve"> </w:t>
      </w:r>
      <w:r>
        <w:rPr>
          <w:rFonts w:ascii="Arial" w:eastAsia="Yu Gothic" w:hAnsi="Arial"/>
          <w:lang w:eastAsia="ja-JP"/>
        </w:rPr>
        <w:t>소재지를</w:t>
      </w:r>
      <w:r>
        <w:rPr>
          <w:rFonts w:ascii="Arial" w:eastAsia="Yu Gothic" w:hAnsi="Arial"/>
          <w:lang w:eastAsia="ja-JP"/>
        </w:rPr>
        <w:t xml:space="preserve"> </w:t>
      </w:r>
      <w:r>
        <w:rPr>
          <w:rFonts w:ascii="Arial" w:eastAsia="Yu Gothic" w:hAnsi="Arial"/>
          <w:lang w:eastAsia="ja-JP"/>
        </w:rPr>
        <w:t>관할하는</w:t>
      </w:r>
      <w:r>
        <w:rPr>
          <w:rFonts w:ascii="Arial" w:eastAsia="Yu Gothic" w:hAnsi="Arial"/>
          <w:lang w:eastAsia="ja-JP"/>
        </w:rPr>
        <w:t xml:space="preserve"> </w:t>
      </w:r>
      <w:r>
        <w:rPr>
          <w:rFonts w:ascii="Arial" w:eastAsia="Yu Gothic" w:hAnsi="Arial"/>
          <w:lang w:eastAsia="ja-JP"/>
        </w:rPr>
        <w:t>일본</w:t>
      </w:r>
      <w:r>
        <w:rPr>
          <w:rFonts w:ascii="Arial" w:eastAsia="Yu Gothic" w:hAnsi="Arial"/>
          <w:lang w:eastAsia="ja-JP"/>
        </w:rPr>
        <w:t xml:space="preserve"> </w:t>
      </w:r>
      <w:r>
        <w:rPr>
          <w:rFonts w:ascii="Arial" w:eastAsia="Yu Gothic" w:hAnsi="Arial"/>
          <w:lang w:eastAsia="ja-JP"/>
        </w:rPr>
        <w:t>법원을</w:t>
      </w:r>
      <w:r>
        <w:rPr>
          <w:rFonts w:ascii="Arial" w:eastAsia="Yu Gothic" w:hAnsi="Arial"/>
          <w:lang w:eastAsia="ja-JP"/>
        </w:rPr>
        <w:t xml:space="preserve"> </w:t>
      </w:r>
      <w:r>
        <w:rPr>
          <w:rFonts w:ascii="Arial" w:eastAsia="Yu Gothic" w:hAnsi="Arial"/>
          <w:lang w:eastAsia="ja-JP"/>
        </w:rPr>
        <w:t>관할</w:t>
      </w:r>
      <w:r>
        <w:rPr>
          <w:rFonts w:ascii="Arial" w:eastAsia="Yu Gothic" w:hAnsi="Arial"/>
          <w:lang w:eastAsia="ja-JP"/>
        </w:rPr>
        <w:t xml:space="preserve"> </w:t>
      </w:r>
      <w:r>
        <w:rPr>
          <w:rFonts w:ascii="Arial" w:eastAsia="Yu Gothic" w:hAnsi="Arial"/>
          <w:lang w:eastAsia="ja-JP"/>
        </w:rPr>
        <w:t>법원으로</w:t>
      </w:r>
      <w:r>
        <w:rPr>
          <w:rFonts w:ascii="Arial" w:eastAsia="Yu Gothic" w:hAnsi="Arial"/>
          <w:lang w:eastAsia="ja-JP"/>
        </w:rPr>
        <w:t xml:space="preserve"> </w:t>
      </w:r>
      <w:r>
        <w:rPr>
          <w:rFonts w:ascii="Arial" w:eastAsia="Yu Gothic" w:hAnsi="Arial"/>
          <w:lang w:eastAsia="ja-JP"/>
        </w:rPr>
        <w:t>합니다</w:t>
      </w:r>
      <w:r>
        <w:rPr>
          <w:rFonts w:ascii="Arial" w:eastAsia="Yu Gothic" w:hAnsi="Arial"/>
          <w:lang w:eastAsia="ja-JP"/>
        </w:rPr>
        <w:t>.</w:t>
      </w:r>
      <w:r>
        <w:rPr>
          <w:rFonts w:ascii="Arial" w:eastAsia="Yu Gothic" w:hAnsi="Arial"/>
          <w:lang w:eastAsia="ja-JP"/>
        </w:rPr>
        <w:br/>
      </w:r>
      <w:r>
        <w:rPr>
          <w:rFonts w:ascii="Arial" w:eastAsia="Yu Gothic" w:hAnsi="Arial"/>
        </w:rPr>
        <w:t xml:space="preserve">If any dispute arises in connection with this confirmation agreement, the parties shall first </w:t>
      </w:r>
      <w:r>
        <w:rPr>
          <w:rFonts w:ascii="Arial" w:eastAsia="Yu Gothic" w:hAnsi="Arial"/>
        </w:rPr>
        <w:lastRenderedPageBreak/>
        <w:t>attempt to resolve it through good-faith consultation. If the dispute cannot be resolved through consultation, it shall be handled in accordance with the lease agreement. If the lease agreement contains no relevant provision, the Japanese court having jurisdiction over the location of the residence shall have jurisdiction.</w:t>
      </w:r>
    </w:p>
    <w:p w14:paraId="0C428D5B" w14:textId="77777777" w:rsidR="003022E5" w:rsidRDefault="00000000">
      <w:pPr>
        <w:pStyle w:val="1"/>
        <w:spacing w:before="160" w:after="60"/>
      </w:pPr>
      <w:r>
        <w:rPr>
          <w:rFonts w:ascii="Arial" w:eastAsia="Yu Gothic" w:hAnsi="Arial"/>
        </w:rPr>
        <w:t>15. Other Agreements</w:t>
      </w:r>
      <w:r>
        <w:rPr>
          <w:rFonts w:ascii="Arial" w:eastAsia="Yu Gothic" w:hAnsi="Arial"/>
        </w:rPr>
        <w:br/>
      </w:r>
      <w:r>
        <w:rPr>
          <w:rFonts w:ascii="Arial" w:eastAsia="Yu Gothic" w:hAnsi="Arial"/>
        </w:rPr>
        <w:t>제</w:t>
      </w:r>
      <w:r>
        <w:rPr>
          <w:rFonts w:ascii="Arial" w:eastAsia="Yu Gothic" w:hAnsi="Arial"/>
        </w:rPr>
        <w:t>15</w:t>
      </w:r>
      <w:r>
        <w:rPr>
          <w:rFonts w:ascii="Arial" w:eastAsia="Yu Gothic" w:hAnsi="Arial"/>
        </w:rPr>
        <w:t>조</w:t>
      </w:r>
      <w:r>
        <w:rPr>
          <w:rFonts w:ascii="Arial" w:eastAsia="Yu Gothic" w:hAnsi="Arial"/>
        </w:rPr>
        <w:t xml:space="preserve"> </w:t>
      </w:r>
      <w:r>
        <w:rPr>
          <w:rFonts w:ascii="Arial" w:eastAsia="Yu Gothic" w:hAnsi="Arial"/>
        </w:rPr>
        <w:t>기타</w:t>
      </w:r>
    </w:p>
    <w:p w14:paraId="70358F4F" w14:textId="77777777" w:rsidR="003022E5" w:rsidRDefault="00000000">
      <w:pPr>
        <w:spacing w:after="40" w:line="252" w:lineRule="auto"/>
      </w:pPr>
      <w:r>
        <w:rPr>
          <w:rFonts w:ascii="Arial" w:eastAsia="Yu Gothic" w:hAnsi="Arial"/>
        </w:rPr>
        <w:t>____________________________________________________</w:t>
      </w:r>
      <w:r>
        <w:rPr>
          <w:rFonts w:ascii="Arial" w:eastAsia="Yu Gothic" w:hAnsi="Arial"/>
        </w:rPr>
        <w:br/>
        <w:t>____________________________________________________</w:t>
      </w:r>
      <w:r>
        <w:rPr>
          <w:rFonts w:ascii="Arial" w:eastAsia="Yu Gothic" w:hAnsi="Arial"/>
        </w:rPr>
        <w:br/>
        <w:t>____________________________________________________</w:t>
      </w:r>
    </w:p>
    <w:p w14:paraId="51C7C3D2" w14:textId="77777777" w:rsidR="003022E5" w:rsidRDefault="00000000">
      <w:pPr>
        <w:spacing w:after="40" w:line="252" w:lineRule="auto"/>
      </w:pPr>
      <w:r>
        <w:rPr>
          <w:rFonts w:ascii="Arial" w:eastAsia="Yu Gothic" w:hAnsi="Arial"/>
          <w:b/>
          <w:sz w:val="22"/>
        </w:rPr>
        <w:t xml:space="preserve">Signatures / </w:t>
      </w:r>
      <w:r>
        <w:rPr>
          <w:rFonts w:ascii="Arial" w:eastAsia="Yu Gothic" w:hAnsi="Arial"/>
          <w:b/>
          <w:sz w:val="22"/>
        </w:rPr>
        <w:t>서명</w:t>
      </w:r>
    </w:p>
    <w:tbl>
      <w:tblPr>
        <w:tblStyle w:val="aff1"/>
        <w:tblW w:w="0" w:type="auto"/>
        <w:jc w:val="center"/>
        <w:tblLook w:val="04A0" w:firstRow="1" w:lastRow="0" w:firstColumn="1" w:lastColumn="0" w:noHBand="0" w:noVBand="1"/>
      </w:tblPr>
      <w:tblGrid>
        <w:gridCol w:w="5078"/>
        <w:gridCol w:w="5078"/>
      </w:tblGrid>
      <w:tr w:rsidR="003022E5" w14:paraId="3D4C52F4" w14:textId="77777777">
        <w:trPr>
          <w:jc w:val="center"/>
        </w:trPr>
        <w:tc>
          <w:tcPr>
            <w:tcW w:w="5083" w:type="dxa"/>
            <w:shd w:val="clear" w:color="auto" w:fill="F2F2F2"/>
            <w:vAlign w:val="center"/>
          </w:tcPr>
          <w:p w14:paraId="77B0430D" w14:textId="77777777" w:rsidR="003022E5" w:rsidRDefault="00000000">
            <w:r>
              <w:rPr>
                <w:rFonts w:ascii="Arial" w:eastAsia="Yu Gothic" w:hAnsi="Arial"/>
                <w:sz w:val="18"/>
              </w:rPr>
              <w:t>임대인</w:t>
            </w:r>
            <w:r>
              <w:rPr>
                <w:rFonts w:ascii="Arial" w:eastAsia="Yu Gothic" w:hAnsi="Arial"/>
                <w:sz w:val="18"/>
              </w:rPr>
              <w:t>·</w:t>
            </w:r>
            <w:r>
              <w:rPr>
                <w:rFonts w:ascii="Arial" w:eastAsia="Yu Gothic" w:hAnsi="Arial"/>
                <w:sz w:val="18"/>
              </w:rPr>
              <w:t>관리자</w:t>
            </w:r>
            <w:r>
              <w:rPr>
                <w:rFonts w:ascii="Arial" w:eastAsia="Yu Gothic" w:hAnsi="Arial"/>
                <w:sz w:val="18"/>
              </w:rPr>
              <w:t xml:space="preserve"> </w:t>
            </w:r>
            <w:r>
              <w:rPr>
                <w:rFonts w:ascii="Arial" w:eastAsia="Yu Gothic" w:hAnsi="Arial"/>
                <w:sz w:val="18"/>
              </w:rPr>
              <w:t>서명</w:t>
            </w:r>
            <w:r>
              <w:rPr>
                <w:rFonts w:ascii="Arial" w:eastAsia="Yu Gothic" w:hAnsi="Arial"/>
                <w:sz w:val="18"/>
              </w:rPr>
              <w:t xml:space="preserve"> / Landlord or Manager Signature</w:t>
            </w:r>
          </w:p>
        </w:tc>
        <w:tc>
          <w:tcPr>
            <w:tcW w:w="5083" w:type="dxa"/>
            <w:shd w:val="clear" w:color="auto" w:fill="F2F2F2"/>
            <w:vAlign w:val="center"/>
          </w:tcPr>
          <w:p w14:paraId="40093BEA" w14:textId="77777777" w:rsidR="003022E5" w:rsidRDefault="00000000">
            <w:r>
              <w:rPr>
                <w:rFonts w:ascii="Arial" w:eastAsia="Yu Gothic" w:hAnsi="Arial"/>
                <w:sz w:val="18"/>
              </w:rPr>
              <w:t>입주자</w:t>
            </w:r>
            <w:r>
              <w:rPr>
                <w:rFonts w:ascii="Arial" w:eastAsia="Yu Gothic" w:hAnsi="Arial"/>
                <w:sz w:val="18"/>
              </w:rPr>
              <w:t xml:space="preserve"> </w:t>
            </w:r>
            <w:r>
              <w:rPr>
                <w:rFonts w:ascii="Arial" w:eastAsia="Yu Gothic" w:hAnsi="Arial"/>
                <w:sz w:val="18"/>
              </w:rPr>
              <w:t>서명</w:t>
            </w:r>
            <w:r>
              <w:rPr>
                <w:rFonts w:ascii="Arial" w:eastAsia="Yu Gothic" w:hAnsi="Arial"/>
                <w:sz w:val="18"/>
              </w:rPr>
              <w:t xml:space="preserve"> / Resident Signature</w:t>
            </w:r>
          </w:p>
        </w:tc>
      </w:tr>
      <w:tr w:rsidR="003022E5" w14:paraId="394AB22F" w14:textId="77777777">
        <w:trPr>
          <w:trHeight w:val="700"/>
          <w:jc w:val="center"/>
        </w:trPr>
        <w:tc>
          <w:tcPr>
            <w:tcW w:w="5083" w:type="dxa"/>
            <w:vAlign w:val="center"/>
          </w:tcPr>
          <w:p w14:paraId="34173767" w14:textId="35A33E11" w:rsidR="003022E5" w:rsidRDefault="0033354A">
            <w:r>
              <w:rPr>
                <w:rFonts w:ascii="Batang" w:eastAsia="Batang" w:hAnsi="Batang" w:cs="Batang" w:hint="eastAsia"/>
              </w:rPr>
              <w:t>김민준</w:t>
            </w:r>
          </w:p>
        </w:tc>
        <w:tc>
          <w:tcPr>
            <w:tcW w:w="5083" w:type="dxa"/>
            <w:vAlign w:val="center"/>
          </w:tcPr>
          <w:p w14:paraId="79B53F4F" w14:textId="1EC9465B" w:rsidR="003022E5" w:rsidRDefault="0033354A">
            <w:r>
              <w:rPr>
                <w:rFonts w:ascii="Batang" w:eastAsia="Batang" w:hAnsi="Batang" w:cs="Batang" w:hint="eastAsia"/>
              </w:rPr>
              <w:t>김민준</w:t>
            </w:r>
            <w:r w:rsidR="007C0C32">
              <w:rPr>
                <w:rFonts w:ascii="Segoe UI" w:hAnsi="Segoe UI" w:cs="Segoe UI" w:hint="eastAsia"/>
                <w:sz w:val="21"/>
                <w:szCs w:val="21"/>
              </w:rPr>
              <w:t xml:space="preserve"> </w:t>
            </w:r>
          </w:p>
        </w:tc>
      </w:tr>
      <w:tr w:rsidR="003022E5" w14:paraId="0F90103B" w14:textId="77777777">
        <w:trPr>
          <w:jc w:val="center"/>
        </w:trPr>
        <w:tc>
          <w:tcPr>
            <w:tcW w:w="5083" w:type="dxa"/>
            <w:shd w:val="clear" w:color="auto" w:fill="F2F2F2"/>
            <w:vAlign w:val="center"/>
          </w:tcPr>
          <w:p w14:paraId="01A291EA" w14:textId="4D8851E7" w:rsidR="003022E5" w:rsidRDefault="00000000">
            <w:r>
              <w:rPr>
                <w:rFonts w:ascii="Arial" w:eastAsia="Yu Gothic" w:hAnsi="Arial"/>
                <w:sz w:val="18"/>
              </w:rPr>
              <w:t>날짜</w:t>
            </w:r>
            <w:r>
              <w:rPr>
                <w:rFonts w:ascii="Arial" w:eastAsia="Yu Gothic" w:hAnsi="Arial"/>
                <w:sz w:val="18"/>
              </w:rPr>
              <w:t xml:space="preserve"> / Date: </w:t>
            </w:r>
            <w:r w:rsidR="007C0C32">
              <w:rPr>
                <w:rFonts w:ascii="Arial" w:eastAsia="Yu Gothic" w:hAnsi="Arial"/>
                <w:sz w:val="18"/>
              </w:rPr>
              <w:t>2026</w:t>
            </w:r>
            <w:r w:rsidR="007C0C32">
              <w:rPr>
                <w:rFonts w:ascii="Arial" w:eastAsia="Yu Gothic" w:hAnsi="Arial"/>
                <w:sz w:val="18"/>
              </w:rPr>
              <w:t>년</w:t>
            </w:r>
            <w:r w:rsidR="007C0C32">
              <w:rPr>
                <w:rFonts w:ascii="Arial" w:eastAsia="Yu Gothic" w:hAnsi="Arial"/>
                <w:sz w:val="18"/>
              </w:rPr>
              <w:t xml:space="preserve"> </w:t>
            </w:r>
            <w:r w:rsidR="000C709E">
              <w:rPr>
                <w:rFonts w:ascii="Arial" w:eastAsia="Yu Gothic" w:hAnsi="Arial"/>
                <w:sz w:val="18"/>
              </w:rPr>
              <w:t>09</w:t>
            </w:r>
            <w:r w:rsidR="007C0C32">
              <w:rPr>
                <w:rFonts w:ascii="Arial" w:eastAsia="Yu Gothic" w:hAnsi="Arial"/>
                <w:sz w:val="18"/>
              </w:rPr>
              <w:t xml:space="preserve"> </w:t>
            </w:r>
            <w:r w:rsidR="007C0C32">
              <w:rPr>
                <w:rFonts w:ascii="Arial" w:eastAsia="Yu Gothic" w:hAnsi="Arial"/>
                <w:sz w:val="18"/>
              </w:rPr>
              <w:t>월</w:t>
            </w:r>
            <w:r w:rsidR="007C0C32">
              <w:rPr>
                <w:rFonts w:ascii="Arial" w:eastAsia="Yu Gothic" w:hAnsi="Arial"/>
                <w:sz w:val="18"/>
              </w:rPr>
              <w:t>10</w:t>
            </w:r>
            <w:r w:rsidR="007C0C32">
              <w:rPr>
                <w:rFonts w:ascii="Arial" w:eastAsia="Yu Gothic" w:hAnsi="Arial"/>
                <w:sz w:val="18"/>
              </w:rPr>
              <w:t>일</w:t>
            </w:r>
          </w:p>
        </w:tc>
        <w:tc>
          <w:tcPr>
            <w:tcW w:w="5083" w:type="dxa"/>
            <w:shd w:val="clear" w:color="auto" w:fill="F2F2F2"/>
            <w:vAlign w:val="center"/>
          </w:tcPr>
          <w:p w14:paraId="54C47381" w14:textId="10C1F368" w:rsidR="003022E5" w:rsidRDefault="00000000">
            <w:r>
              <w:rPr>
                <w:rFonts w:ascii="Arial" w:eastAsia="Yu Gothic" w:hAnsi="Arial"/>
                <w:sz w:val="18"/>
              </w:rPr>
              <w:t>날짜</w:t>
            </w:r>
            <w:r>
              <w:rPr>
                <w:rFonts w:ascii="Arial" w:eastAsia="Yu Gothic" w:hAnsi="Arial"/>
                <w:sz w:val="18"/>
              </w:rPr>
              <w:t xml:space="preserve"> / Date: </w:t>
            </w:r>
            <w:r w:rsidR="007C0C32">
              <w:rPr>
                <w:rFonts w:ascii="Arial" w:eastAsia="Yu Gothic" w:hAnsi="Arial"/>
                <w:sz w:val="18"/>
              </w:rPr>
              <w:t>2026</w:t>
            </w:r>
            <w:r w:rsidR="007C0C32">
              <w:rPr>
                <w:rFonts w:ascii="Arial" w:eastAsia="Yu Gothic" w:hAnsi="Arial"/>
                <w:sz w:val="18"/>
              </w:rPr>
              <w:t>년</w:t>
            </w:r>
            <w:r w:rsidR="007C0C32">
              <w:rPr>
                <w:rFonts w:ascii="Arial" w:eastAsia="Yu Gothic" w:hAnsi="Arial"/>
                <w:sz w:val="18"/>
              </w:rPr>
              <w:t xml:space="preserve"> </w:t>
            </w:r>
            <w:r w:rsidR="000C709E">
              <w:rPr>
                <w:rFonts w:ascii="Arial" w:eastAsia="Yu Gothic" w:hAnsi="Arial"/>
                <w:sz w:val="18"/>
              </w:rPr>
              <w:t>09</w:t>
            </w:r>
            <w:r w:rsidR="007C0C32">
              <w:rPr>
                <w:rFonts w:ascii="Arial" w:eastAsia="Yu Gothic" w:hAnsi="Arial"/>
                <w:sz w:val="18"/>
              </w:rPr>
              <w:t xml:space="preserve"> </w:t>
            </w:r>
            <w:r w:rsidR="007C0C32">
              <w:rPr>
                <w:rFonts w:ascii="Arial" w:eastAsia="Yu Gothic" w:hAnsi="Arial"/>
                <w:sz w:val="18"/>
              </w:rPr>
              <w:t>월</w:t>
            </w:r>
            <w:r w:rsidR="007C0C32">
              <w:rPr>
                <w:rFonts w:ascii="Arial" w:eastAsia="Yu Gothic" w:hAnsi="Arial"/>
                <w:sz w:val="18"/>
              </w:rPr>
              <w:t>10</w:t>
            </w:r>
            <w:r w:rsidR="007C0C32">
              <w:rPr>
                <w:rFonts w:ascii="Arial" w:eastAsia="Yu Gothic" w:hAnsi="Arial"/>
                <w:sz w:val="18"/>
              </w:rPr>
              <w:t>일</w:t>
            </w:r>
          </w:p>
        </w:tc>
      </w:tr>
      <w:tr w:rsidR="003022E5" w14:paraId="06E9D92C" w14:textId="77777777">
        <w:trPr>
          <w:trHeight w:val="700"/>
          <w:jc w:val="center"/>
        </w:trPr>
        <w:tc>
          <w:tcPr>
            <w:tcW w:w="5083" w:type="dxa"/>
            <w:vAlign w:val="center"/>
          </w:tcPr>
          <w:p w14:paraId="24CB69BF" w14:textId="77777777" w:rsidR="003022E5" w:rsidRDefault="003022E5"/>
        </w:tc>
        <w:tc>
          <w:tcPr>
            <w:tcW w:w="5083" w:type="dxa"/>
            <w:vAlign w:val="center"/>
          </w:tcPr>
          <w:p w14:paraId="2AA494B6" w14:textId="77777777" w:rsidR="003022E5" w:rsidRDefault="003022E5"/>
        </w:tc>
      </w:tr>
    </w:tbl>
    <w:p w14:paraId="543D124C" w14:textId="77777777" w:rsidR="006D7370" w:rsidRDefault="006D7370"/>
    <w:sectPr w:rsidR="006D737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4364" w14:textId="77777777" w:rsidR="009F2272" w:rsidRDefault="009F2272">
      <w:r>
        <w:separator/>
      </w:r>
    </w:p>
  </w:endnote>
  <w:endnote w:type="continuationSeparator" w:id="0">
    <w:p w14:paraId="685CB32A" w14:textId="77777777" w:rsidR="009F2272" w:rsidRDefault="009F2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084" w14:textId="77777777" w:rsidR="003022E5" w:rsidRDefault="00000000">
    <w:pPr>
      <w:pStyle w:val="a7"/>
      <w:jc w:val="center"/>
    </w:pPr>
    <w:r>
      <w:rPr>
        <w:rFonts w:ascii="Arial" w:eastAsia="Yu Gothic" w:hAnsi="Arial"/>
        <w:sz w:val="16"/>
      </w:rPr>
      <w:t>This is not an official contract issued by TEPCO Energy Partner, Inc. or any other electricity provider.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A177C" w14:textId="77777777" w:rsidR="009F2272" w:rsidRDefault="009F2272">
      <w:r>
        <w:separator/>
      </w:r>
    </w:p>
  </w:footnote>
  <w:footnote w:type="continuationSeparator" w:id="0">
    <w:p w14:paraId="1B1AC664" w14:textId="77777777" w:rsidR="009F2272" w:rsidRDefault="009F2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BE72" w14:textId="77777777" w:rsidR="003022E5" w:rsidRDefault="00000000">
    <w:pPr>
      <w:pStyle w:val="a5"/>
      <w:jc w:val="center"/>
    </w:pPr>
    <w:r>
      <w:rPr>
        <w:rFonts w:ascii="Arial" w:eastAsia="Yu Gothic" w:hAnsi="Arial"/>
        <w:sz w:val="16"/>
      </w:rPr>
      <w:t>住宅電気使用申込および費用負担確認書</w:t>
    </w:r>
    <w:r>
      <w:rPr>
        <w:rFonts w:ascii="Arial" w:eastAsia="Yu Gothic" w:hAnsi="Arial"/>
        <w:sz w:val="16"/>
      </w:rPr>
      <w:t xml:space="preserve"> / Residential Electricity Use Application and Cost Responsibility Confirmation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3032603">
    <w:abstractNumId w:val="8"/>
  </w:num>
  <w:num w:numId="2" w16cid:durableId="554127221">
    <w:abstractNumId w:val="6"/>
  </w:num>
  <w:num w:numId="3" w16cid:durableId="939996493">
    <w:abstractNumId w:val="5"/>
  </w:num>
  <w:num w:numId="4" w16cid:durableId="1899241583">
    <w:abstractNumId w:val="4"/>
  </w:num>
  <w:num w:numId="5" w16cid:durableId="550848709">
    <w:abstractNumId w:val="7"/>
  </w:num>
  <w:num w:numId="6" w16cid:durableId="1693217955">
    <w:abstractNumId w:val="3"/>
  </w:num>
  <w:num w:numId="7" w16cid:durableId="1719669220">
    <w:abstractNumId w:val="2"/>
  </w:num>
  <w:num w:numId="8" w16cid:durableId="100103272">
    <w:abstractNumId w:val="1"/>
  </w:num>
  <w:num w:numId="9" w16cid:durableId="447624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CD9"/>
    <w:rsid w:val="0006063C"/>
    <w:rsid w:val="00083252"/>
    <w:rsid w:val="000C709E"/>
    <w:rsid w:val="0015074B"/>
    <w:rsid w:val="001A21D7"/>
    <w:rsid w:val="0029639D"/>
    <w:rsid w:val="003022E5"/>
    <w:rsid w:val="00326F90"/>
    <w:rsid w:val="0033354A"/>
    <w:rsid w:val="003F1115"/>
    <w:rsid w:val="00455994"/>
    <w:rsid w:val="00481CB2"/>
    <w:rsid w:val="004E3B29"/>
    <w:rsid w:val="00550DD3"/>
    <w:rsid w:val="005F5CC2"/>
    <w:rsid w:val="00637C19"/>
    <w:rsid w:val="006D7370"/>
    <w:rsid w:val="00790A6E"/>
    <w:rsid w:val="007C0C32"/>
    <w:rsid w:val="009435CF"/>
    <w:rsid w:val="009B4CF4"/>
    <w:rsid w:val="009E6710"/>
    <w:rsid w:val="009F2272"/>
    <w:rsid w:val="00A405BA"/>
    <w:rsid w:val="00AA19CC"/>
    <w:rsid w:val="00AA1D8D"/>
    <w:rsid w:val="00B47730"/>
    <w:rsid w:val="00C95B7A"/>
    <w:rsid w:val="00CB0664"/>
    <w:rsid w:val="00CF5FF5"/>
    <w:rsid w:val="00D308EC"/>
    <w:rsid w:val="00D76CE9"/>
    <w:rsid w:val="00E20945"/>
    <w:rsid w:val="00E348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D3D5F"/>
  <w14:defaultImageDpi w14:val="300"/>
  <w15:docId w15:val="{0F2AE7BA-D8F2-D847-9C44-835886C5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C0C32"/>
    <w:pPr>
      <w:spacing w:after="0" w:line="240" w:lineRule="auto"/>
    </w:pPr>
    <w:rPr>
      <w:rFonts w:ascii="宋体" w:eastAsia="宋体" w:hAnsi="宋体" w:cs="宋体"/>
      <w:sz w:val="24"/>
      <w:szCs w:val="24"/>
      <w:lang w:eastAsia="zh-CN"/>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2851">
      <w:bodyDiv w:val="1"/>
      <w:marLeft w:val="0"/>
      <w:marRight w:val="0"/>
      <w:marTop w:val="0"/>
      <w:marBottom w:val="0"/>
      <w:divBdr>
        <w:top w:val="none" w:sz="0" w:space="0" w:color="auto"/>
        <w:left w:val="none" w:sz="0" w:space="0" w:color="auto"/>
        <w:bottom w:val="none" w:sz="0" w:space="0" w:color="auto"/>
        <w:right w:val="none" w:sz="0" w:space="0" w:color="auto"/>
      </w:divBdr>
      <w:divsChild>
        <w:div w:id="271792189">
          <w:marLeft w:val="0"/>
          <w:marRight w:val="0"/>
          <w:marTop w:val="0"/>
          <w:marBottom w:val="0"/>
          <w:divBdr>
            <w:top w:val="none" w:sz="0" w:space="0" w:color="auto"/>
            <w:left w:val="none" w:sz="0" w:space="0" w:color="auto"/>
            <w:bottom w:val="none" w:sz="0" w:space="0" w:color="auto"/>
            <w:right w:val="none" w:sz="0" w:space="0" w:color="auto"/>
          </w:divBdr>
        </w:div>
      </w:divsChild>
    </w:div>
    <w:div w:id="265427638">
      <w:bodyDiv w:val="1"/>
      <w:marLeft w:val="0"/>
      <w:marRight w:val="0"/>
      <w:marTop w:val="0"/>
      <w:marBottom w:val="0"/>
      <w:divBdr>
        <w:top w:val="none" w:sz="0" w:space="0" w:color="auto"/>
        <w:left w:val="none" w:sz="0" w:space="0" w:color="auto"/>
        <w:bottom w:val="none" w:sz="0" w:space="0" w:color="auto"/>
        <w:right w:val="none" w:sz="0" w:space="0" w:color="auto"/>
      </w:divBdr>
      <w:divsChild>
        <w:div w:id="1171799822">
          <w:marLeft w:val="0"/>
          <w:marRight w:val="0"/>
          <w:marTop w:val="0"/>
          <w:marBottom w:val="0"/>
          <w:divBdr>
            <w:top w:val="none" w:sz="0" w:space="0" w:color="auto"/>
            <w:left w:val="none" w:sz="0" w:space="0" w:color="auto"/>
            <w:bottom w:val="none" w:sz="0" w:space="0" w:color="auto"/>
            <w:right w:val="none" w:sz="0" w:space="0" w:color="auto"/>
          </w:divBdr>
        </w:div>
      </w:divsChild>
    </w:div>
    <w:div w:id="316542570">
      <w:bodyDiv w:val="1"/>
      <w:marLeft w:val="0"/>
      <w:marRight w:val="0"/>
      <w:marTop w:val="0"/>
      <w:marBottom w:val="0"/>
      <w:divBdr>
        <w:top w:val="none" w:sz="0" w:space="0" w:color="auto"/>
        <w:left w:val="none" w:sz="0" w:space="0" w:color="auto"/>
        <w:bottom w:val="none" w:sz="0" w:space="0" w:color="auto"/>
        <w:right w:val="none" w:sz="0" w:space="0" w:color="auto"/>
      </w:divBdr>
      <w:divsChild>
        <w:div w:id="813453118">
          <w:marLeft w:val="0"/>
          <w:marRight w:val="0"/>
          <w:marTop w:val="0"/>
          <w:marBottom w:val="0"/>
          <w:divBdr>
            <w:top w:val="none" w:sz="0" w:space="0" w:color="auto"/>
            <w:left w:val="none" w:sz="0" w:space="0" w:color="auto"/>
            <w:bottom w:val="none" w:sz="0" w:space="0" w:color="auto"/>
            <w:right w:val="none" w:sz="0" w:space="0" w:color="auto"/>
          </w:divBdr>
        </w:div>
      </w:divsChild>
    </w:div>
    <w:div w:id="368991485">
      <w:bodyDiv w:val="1"/>
      <w:marLeft w:val="0"/>
      <w:marRight w:val="0"/>
      <w:marTop w:val="0"/>
      <w:marBottom w:val="0"/>
      <w:divBdr>
        <w:top w:val="none" w:sz="0" w:space="0" w:color="auto"/>
        <w:left w:val="none" w:sz="0" w:space="0" w:color="auto"/>
        <w:bottom w:val="none" w:sz="0" w:space="0" w:color="auto"/>
        <w:right w:val="none" w:sz="0" w:space="0" w:color="auto"/>
      </w:divBdr>
      <w:divsChild>
        <w:div w:id="66615215">
          <w:marLeft w:val="0"/>
          <w:marRight w:val="0"/>
          <w:marTop w:val="0"/>
          <w:marBottom w:val="0"/>
          <w:divBdr>
            <w:top w:val="none" w:sz="0" w:space="0" w:color="auto"/>
            <w:left w:val="none" w:sz="0" w:space="0" w:color="auto"/>
            <w:bottom w:val="none" w:sz="0" w:space="0" w:color="auto"/>
            <w:right w:val="none" w:sz="0" w:space="0" w:color="auto"/>
          </w:divBdr>
        </w:div>
      </w:divsChild>
    </w:div>
    <w:div w:id="461851245">
      <w:bodyDiv w:val="1"/>
      <w:marLeft w:val="0"/>
      <w:marRight w:val="0"/>
      <w:marTop w:val="0"/>
      <w:marBottom w:val="0"/>
      <w:divBdr>
        <w:top w:val="none" w:sz="0" w:space="0" w:color="auto"/>
        <w:left w:val="none" w:sz="0" w:space="0" w:color="auto"/>
        <w:bottom w:val="none" w:sz="0" w:space="0" w:color="auto"/>
        <w:right w:val="none" w:sz="0" w:space="0" w:color="auto"/>
      </w:divBdr>
      <w:divsChild>
        <w:div w:id="1299720909">
          <w:marLeft w:val="0"/>
          <w:marRight w:val="0"/>
          <w:marTop w:val="0"/>
          <w:marBottom w:val="0"/>
          <w:divBdr>
            <w:top w:val="none" w:sz="0" w:space="0" w:color="auto"/>
            <w:left w:val="none" w:sz="0" w:space="0" w:color="auto"/>
            <w:bottom w:val="none" w:sz="0" w:space="0" w:color="auto"/>
            <w:right w:val="none" w:sz="0" w:space="0" w:color="auto"/>
          </w:divBdr>
        </w:div>
      </w:divsChild>
    </w:div>
    <w:div w:id="467944074">
      <w:bodyDiv w:val="1"/>
      <w:marLeft w:val="0"/>
      <w:marRight w:val="0"/>
      <w:marTop w:val="0"/>
      <w:marBottom w:val="0"/>
      <w:divBdr>
        <w:top w:val="none" w:sz="0" w:space="0" w:color="auto"/>
        <w:left w:val="none" w:sz="0" w:space="0" w:color="auto"/>
        <w:bottom w:val="none" w:sz="0" w:space="0" w:color="auto"/>
        <w:right w:val="none" w:sz="0" w:space="0" w:color="auto"/>
      </w:divBdr>
      <w:divsChild>
        <w:div w:id="639261543">
          <w:marLeft w:val="0"/>
          <w:marRight w:val="0"/>
          <w:marTop w:val="0"/>
          <w:marBottom w:val="0"/>
          <w:divBdr>
            <w:top w:val="none" w:sz="0" w:space="0" w:color="auto"/>
            <w:left w:val="none" w:sz="0" w:space="0" w:color="auto"/>
            <w:bottom w:val="none" w:sz="0" w:space="0" w:color="auto"/>
            <w:right w:val="none" w:sz="0" w:space="0" w:color="auto"/>
          </w:divBdr>
        </w:div>
      </w:divsChild>
    </w:div>
    <w:div w:id="582300926">
      <w:bodyDiv w:val="1"/>
      <w:marLeft w:val="0"/>
      <w:marRight w:val="0"/>
      <w:marTop w:val="0"/>
      <w:marBottom w:val="0"/>
      <w:divBdr>
        <w:top w:val="none" w:sz="0" w:space="0" w:color="auto"/>
        <w:left w:val="none" w:sz="0" w:space="0" w:color="auto"/>
        <w:bottom w:val="none" w:sz="0" w:space="0" w:color="auto"/>
        <w:right w:val="none" w:sz="0" w:space="0" w:color="auto"/>
      </w:divBdr>
      <w:divsChild>
        <w:div w:id="1751459910">
          <w:marLeft w:val="0"/>
          <w:marRight w:val="0"/>
          <w:marTop w:val="0"/>
          <w:marBottom w:val="0"/>
          <w:divBdr>
            <w:top w:val="none" w:sz="0" w:space="0" w:color="auto"/>
            <w:left w:val="none" w:sz="0" w:space="0" w:color="auto"/>
            <w:bottom w:val="none" w:sz="0" w:space="0" w:color="auto"/>
            <w:right w:val="none" w:sz="0" w:space="0" w:color="auto"/>
          </w:divBdr>
          <w:divsChild>
            <w:div w:id="12676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49685">
      <w:bodyDiv w:val="1"/>
      <w:marLeft w:val="0"/>
      <w:marRight w:val="0"/>
      <w:marTop w:val="0"/>
      <w:marBottom w:val="0"/>
      <w:divBdr>
        <w:top w:val="none" w:sz="0" w:space="0" w:color="auto"/>
        <w:left w:val="none" w:sz="0" w:space="0" w:color="auto"/>
        <w:bottom w:val="none" w:sz="0" w:space="0" w:color="auto"/>
        <w:right w:val="none" w:sz="0" w:space="0" w:color="auto"/>
      </w:divBdr>
      <w:divsChild>
        <w:div w:id="944994327">
          <w:marLeft w:val="0"/>
          <w:marRight w:val="0"/>
          <w:marTop w:val="0"/>
          <w:marBottom w:val="0"/>
          <w:divBdr>
            <w:top w:val="none" w:sz="0" w:space="0" w:color="auto"/>
            <w:left w:val="none" w:sz="0" w:space="0" w:color="auto"/>
            <w:bottom w:val="none" w:sz="0" w:space="0" w:color="auto"/>
            <w:right w:val="none" w:sz="0" w:space="0" w:color="auto"/>
          </w:divBdr>
        </w:div>
      </w:divsChild>
    </w:div>
    <w:div w:id="686752234">
      <w:bodyDiv w:val="1"/>
      <w:marLeft w:val="0"/>
      <w:marRight w:val="0"/>
      <w:marTop w:val="0"/>
      <w:marBottom w:val="0"/>
      <w:divBdr>
        <w:top w:val="none" w:sz="0" w:space="0" w:color="auto"/>
        <w:left w:val="none" w:sz="0" w:space="0" w:color="auto"/>
        <w:bottom w:val="none" w:sz="0" w:space="0" w:color="auto"/>
        <w:right w:val="none" w:sz="0" w:space="0" w:color="auto"/>
      </w:divBdr>
      <w:divsChild>
        <w:div w:id="676689539">
          <w:marLeft w:val="0"/>
          <w:marRight w:val="0"/>
          <w:marTop w:val="0"/>
          <w:marBottom w:val="0"/>
          <w:divBdr>
            <w:top w:val="none" w:sz="0" w:space="0" w:color="auto"/>
            <w:left w:val="none" w:sz="0" w:space="0" w:color="auto"/>
            <w:bottom w:val="none" w:sz="0" w:space="0" w:color="auto"/>
            <w:right w:val="none" w:sz="0" w:space="0" w:color="auto"/>
          </w:divBdr>
          <w:divsChild>
            <w:div w:id="898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4668">
      <w:bodyDiv w:val="1"/>
      <w:marLeft w:val="0"/>
      <w:marRight w:val="0"/>
      <w:marTop w:val="0"/>
      <w:marBottom w:val="0"/>
      <w:divBdr>
        <w:top w:val="none" w:sz="0" w:space="0" w:color="auto"/>
        <w:left w:val="none" w:sz="0" w:space="0" w:color="auto"/>
        <w:bottom w:val="none" w:sz="0" w:space="0" w:color="auto"/>
        <w:right w:val="none" w:sz="0" w:space="0" w:color="auto"/>
      </w:divBdr>
      <w:divsChild>
        <w:div w:id="532964083">
          <w:marLeft w:val="0"/>
          <w:marRight w:val="0"/>
          <w:marTop w:val="0"/>
          <w:marBottom w:val="0"/>
          <w:divBdr>
            <w:top w:val="none" w:sz="0" w:space="0" w:color="auto"/>
            <w:left w:val="none" w:sz="0" w:space="0" w:color="auto"/>
            <w:bottom w:val="none" w:sz="0" w:space="0" w:color="auto"/>
            <w:right w:val="none" w:sz="0" w:space="0" w:color="auto"/>
          </w:divBdr>
          <w:divsChild>
            <w:div w:id="5871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3730">
      <w:bodyDiv w:val="1"/>
      <w:marLeft w:val="0"/>
      <w:marRight w:val="0"/>
      <w:marTop w:val="0"/>
      <w:marBottom w:val="0"/>
      <w:divBdr>
        <w:top w:val="none" w:sz="0" w:space="0" w:color="auto"/>
        <w:left w:val="none" w:sz="0" w:space="0" w:color="auto"/>
        <w:bottom w:val="none" w:sz="0" w:space="0" w:color="auto"/>
        <w:right w:val="none" w:sz="0" w:space="0" w:color="auto"/>
      </w:divBdr>
      <w:divsChild>
        <w:div w:id="1712538650">
          <w:marLeft w:val="0"/>
          <w:marRight w:val="0"/>
          <w:marTop w:val="0"/>
          <w:marBottom w:val="0"/>
          <w:divBdr>
            <w:top w:val="none" w:sz="0" w:space="0" w:color="auto"/>
            <w:left w:val="none" w:sz="0" w:space="0" w:color="auto"/>
            <w:bottom w:val="none" w:sz="0" w:space="0" w:color="auto"/>
            <w:right w:val="none" w:sz="0" w:space="0" w:color="auto"/>
          </w:divBdr>
        </w:div>
      </w:divsChild>
    </w:div>
    <w:div w:id="1426269415">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0"/>
          <w:marRight w:val="0"/>
          <w:marTop w:val="0"/>
          <w:marBottom w:val="0"/>
          <w:divBdr>
            <w:top w:val="none" w:sz="0" w:space="0" w:color="auto"/>
            <w:left w:val="none" w:sz="0" w:space="0" w:color="auto"/>
            <w:bottom w:val="none" w:sz="0" w:space="0" w:color="auto"/>
            <w:right w:val="none" w:sz="0" w:space="0" w:color="auto"/>
          </w:divBdr>
          <w:divsChild>
            <w:div w:id="1358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3730">
      <w:bodyDiv w:val="1"/>
      <w:marLeft w:val="0"/>
      <w:marRight w:val="0"/>
      <w:marTop w:val="0"/>
      <w:marBottom w:val="0"/>
      <w:divBdr>
        <w:top w:val="none" w:sz="0" w:space="0" w:color="auto"/>
        <w:left w:val="none" w:sz="0" w:space="0" w:color="auto"/>
        <w:bottom w:val="none" w:sz="0" w:space="0" w:color="auto"/>
        <w:right w:val="none" w:sz="0" w:space="0" w:color="auto"/>
      </w:divBdr>
      <w:divsChild>
        <w:div w:id="926423147">
          <w:marLeft w:val="0"/>
          <w:marRight w:val="0"/>
          <w:marTop w:val="0"/>
          <w:marBottom w:val="0"/>
          <w:divBdr>
            <w:top w:val="none" w:sz="0" w:space="0" w:color="auto"/>
            <w:left w:val="none" w:sz="0" w:space="0" w:color="auto"/>
            <w:bottom w:val="none" w:sz="0" w:space="0" w:color="auto"/>
            <w:right w:val="none" w:sz="0" w:space="0" w:color="auto"/>
          </w:divBdr>
        </w:div>
      </w:divsChild>
    </w:div>
    <w:div w:id="1593275175">
      <w:bodyDiv w:val="1"/>
      <w:marLeft w:val="0"/>
      <w:marRight w:val="0"/>
      <w:marTop w:val="0"/>
      <w:marBottom w:val="0"/>
      <w:divBdr>
        <w:top w:val="none" w:sz="0" w:space="0" w:color="auto"/>
        <w:left w:val="none" w:sz="0" w:space="0" w:color="auto"/>
        <w:bottom w:val="none" w:sz="0" w:space="0" w:color="auto"/>
        <w:right w:val="none" w:sz="0" w:space="0" w:color="auto"/>
      </w:divBdr>
      <w:divsChild>
        <w:div w:id="994646147">
          <w:marLeft w:val="0"/>
          <w:marRight w:val="0"/>
          <w:marTop w:val="0"/>
          <w:marBottom w:val="0"/>
          <w:divBdr>
            <w:top w:val="none" w:sz="0" w:space="0" w:color="auto"/>
            <w:left w:val="none" w:sz="0" w:space="0" w:color="auto"/>
            <w:bottom w:val="none" w:sz="0" w:space="0" w:color="auto"/>
            <w:right w:val="none" w:sz="0" w:space="0" w:color="auto"/>
          </w:divBdr>
          <w:divsChild>
            <w:div w:id="10668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90519">
      <w:bodyDiv w:val="1"/>
      <w:marLeft w:val="0"/>
      <w:marRight w:val="0"/>
      <w:marTop w:val="0"/>
      <w:marBottom w:val="0"/>
      <w:divBdr>
        <w:top w:val="none" w:sz="0" w:space="0" w:color="auto"/>
        <w:left w:val="none" w:sz="0" w:space="0" w:color="auto"/>
        <w:bottom w:val="none" w:sz="0" w:space="0" w:color="auto"/>
        <w:right w:val="none" w:sz="0" w:space="0" w:color="auto"/>
      </w:divBdr>
      <w:divsChild>
        <w:div w:id="1401902972">
          <w:marLeft w:val="0"/>
          <w:marRight w:val="0"/>
          <w:marTop w:val="0"/>
          <w:marBottom w:val="0"/>
          <w:divBdr>
            <w:top w:val="none" w:sz="0" w:space="0" w:color="auto"/>
            <w:left w:val="none" w:sz="0" w:space="0" w:color="auto"/>
            <w:bottom w:val="none" w:sz="0" w:space="0" w:color="auto"/>
            <w:right w:val="none" w:sz="0" w:space="0" w:color="auto"/>
          </w:divBdr>
        </w:div>
      </w:divsChild>
    </w:div>
    <w:div w:id="1751467258">
      <w:bodyDiv w:val="1"/>
      <w:marLeft w:val="0"/>
      <w:marRight w:val="0"/>
      <w:marTop w:val="0"/>
      <w:marBottom w:val="0"/>
      <w:divBdr>
        <w:top w:val="none" w:sz="0" w:space="0" w:color="auto"/>
        <w:left w:val="none" w:sz="0" w:space="0" w:color="auto"/>
        <w:bottom w:val="none" w:sz="0" w:space="0" w:color="auto"/>
        <w:right w:val="none" w:sz="0" w:space="0" w:color="auto"/>
      </w:divBdr>
      <w:divsChild>
        <w:div w:id="834103102">
          <w:marLeft w:val="0"/>
          <w:marRight w:val="0"/>
          <w:marTop w:val="0"/>
          <w:marBottom w:val="0"/>
          <w:divBdr>
            <w:top w:val="none" w:sz="0" w:space="0" w:color="auto"/>
            <w:left w:val="none" w:sz="0" w:space="0" w:color="auto"/>
            <w:bottom w:val="none" w:sz="0" w:space="0" w:color="auto"/>
            <w:right w:val="none" w:sz="0" w:space="0" w:color="auto"/>
          </w:divBdr>
          <w:divsChild>
            <w:div w:id="158171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5448">
      <w:bodyDiv w:val="1"/>
      <w:marLeft w:val="0"/>
      <w:marRight w:val="0"/>
      <w:marTop w:val="0"/>
      <w:marBottom w:val="0"/>
      <w:divBdr>
        <w:top w:val="none" w:sz="0" w:space="0" w:color="auto"/>
        <w:left w:val="none" w:sz="0" w:space="0" w:color="auto"/>
        <w:bottom w:val="none" w:sz="0" w:space="0" w:color="auto"/>
        <w:right w:val="none" w:sz="0" w:space="0" w:color="auto"/>
      </w:divBdr>
      <w:divsChild>
        <w:div w:id="786117788">
          <w:marLeft w:val="0"/>
          <w:marRight w:val="0"/>
          <w:marTop w:val="0"/>
          <w:marBottom w:val="0"/>
          <w:divBdr>
            <w:top w:val="none" w:sz="0" w:space="0" w:color="auto"/>
            <w:left w:val="none" w:sz="0" w:space="0" w:color="auto"/>
            <w:bottom w:val="none" w:sz="0" w:space="0" w:color="auto"/>
            <w:right w:val="none" w:sz="0" w:space="0" w:color="auto"/>
          </w:divBdr>
        </w:div>
      </w:divsChild>
    </w:div>
    <w:div w:id="1931546126">
      <w:bodyDiv w:val="1"/>
      <w:marLeft w:val="0"/>
      <w:marRight w:val="0"/>
      <w:marTop w:val="0"/>
      <w:marBottom w:val="0"/>
      <w:divBdr>
        <w:top w:val="none" w:sz="0" w:space="0" w:color="auto"/>
        <w:left w:val="none" w:sz="0" w:space="0" w:color="auto"/>
        <w:bottom w:val="none" w:sz="0" w:space="0" w:color="auto"/>
        <w:right w:val="none" w:sz="0" w:space="0" w:color="auto"/>
      </w:divBdr>
      <w:divsChild>
        <w:div w:id="609896426">
          <w:marLeft w:val="0"/>
          <w:marRight w:val="0"/>
          <w:marTop w:val="0"/>
          <w:marBottom w:val="0"/>
          <w:divBdr>
            <w:top w:val="none" w:sz="0" w:space="0" w:color="auto"/>
            <w:left w:val="none" w:sz="0" w:space="0" w:color="auto"/>
            <w:bottom w:val="none" w:sz="0" w:space="0" w:color="auto"/>
            <w:right w:val="none" w:sz="0" w:space="0" w:color="auto"/>
          </w:divBdr>
          <w:divsChild>
            <w:div w:id="150143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41618">
      <w:bodyDiv w:val="1"/>
      <w:marLeft w:val="0"/>
      <w:marRight w:val="0"/>
      <w:marTop w:val="0"/>
      <w:marBottom w:val="0"/>
      <w:divBdr>
        <w:top w:val="none" w:sz="0" w:space="0" w:color="auto"/>
        <w:left w:val="none" w:sz="0" w:space="0" w:color="auto"/>
        <w:bottom w:val="none" w:sz="0" w:space="0" w:color="auto"/>
        <w:right w:val="none" w:sz="0" w:space="0" w:color="auto"/>
      </w:divBdr>
      <w:divsChild>
        <w:div w:id="245572703">
          <w:marLeft w:val="0"/>
          <w:marRight w:val="0"/>
          <w:marTop w:val="0"/>
          <w:marBottom w:val="0"/>
          <w:divBdr>
            <w:top w:val="none" w:sz="0" w:space="0" w:color="auto"/>
            <w:left w:val="none" w:sz="0" w:space="0" w:color="auto"/>
            <w:bottom w:val="none" w:sz="0" w:space="0" w:color="auto"/>
            <w:right w:val="none" w:sz="0" w:space="0" w:color="auto"/>
          </w:divBdr>
          <w:divsChild>
            <w:div w:id="1143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29545">
      <w:bodyDiv w:val="1"/>
      <w:marLeft w:val="0"/>
      <w:marRight w:val="0"/>
      <w:marTop w:val="0"/>
      <w:marBottom w:val="0"/>
      <w:divBdr>
        <w:top w:val="none" w:sz="0" w:space="0" w:color="auto"/>
        <w:left w:val="none" w:sz="0" w:space="0" w:color="auto"/>
        <w:bottom w:val="none" w:sz="0" w:space="0" w:color="auto"/>
        <w:right w:val="none" w:sz="0" w:space="0" w:color="auto"/>
      </w:divBdr>
      <w:divsChild>
        <w:div w:id="587156975">
          <w:marLeft w:val="0"/>
          <w:marRight w:val="0"/>
          <w:marTop w:val="0"/>
          <w:marBottom w:val="0"/>
          <w:divBdr>
            <w:top w:val="none" w:sz="0" w:space="0" w:color="auto"/>
            <w:left w:val="none" w:sz="0" w:space="0" w:color="auto"/>
            <w:bottom w:val="none" w:sz="0" w:space="0" w:color="auto"/>
            <w:right w:val="none" w:sz="0" w:space="0" w:color="auto"/>
          </w:divBdr>
        </w:div>
      </w:divsChild>
    </w:div>
    <w:div w:id="2001349251">
      <w:bodyDiv w:val="1"/>
      <w:marLeft w:val="0"/>
      <w:marRight w:val="0"/>
      <w:marTop w:val="0"/>
      <w:marBottom w:val="0"/>
      <w:divBdr>
        <w:top w:val="none" w:sz="0" w:space="0" w:color="auto"/>
        <w:left w:val="none" w:sz="0" w:space="0" w:color="auto"/>
        <w:bottom w:val="none" w:sz="0" w:space="0" w:color="auto"/>
        <w:right w:val="none" w:sz="0" w:space="0" w:color="auto"/>
      </w:divBdr>
      <w:divsChild>
        <w:div w:id="1259172688">
          <w:marLeft w:val="0"/>
          <w:marRight w:val="0"/>
          <w:marTop w:val="0"/>
          <w:marBottom w:val="0"/>
          <w:divBdr>
            <w:top w:val="none" w:sz="0" w:space="0" w:color="auto"/>
            <w:left w:val="none" w:sz="0" w:space="0" w:color="auto"/>
            <w:bottom w:val="none" w:sz="0" w:space="0" w:color="auto"/>
            <w:right w:val="none" w:sz="0" w:space="0" w:color="auto"/>
          </w:divBdr>
          <w:divsChild>
            <w:div w:id="100833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3005">
      <w:bodyDiv w:val="1"/>
      <w:marLeft w:val="0"/>
      <w:marRight w:val="0"/>
      <w:marTop w:val="0"/>
      <w:marBottom w:val="0"/>
      <w:divBdr>
        <w:top w:val="none" w:sz="0" w:space="0" w:color="auto"/>
        <w:left w:val="none" w:sz="0" w:space="0" w:color="auto"/>
        <w:bottom w:val="none" w:sz="0" w:space="0" w:color="auto"/>
        <w:right w:val="none" w:sz="0" w:space="0" w:color="auto"/>
      </w:divBdr>
      <w:divsChild>
        <w:div w:id="98809973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Stan Chan</cp:lastModifiedBy>
  <cp:revision>6</cp:revision>
  <cp:lastPrinted>2026-08-30T16:25:00Z</cp:lastPrinted>
  <dcterms:created xsi:type="dcterms:W3CDTF">2026-08-30T16:25:00Z</dcterms:created>
  <dcterms:modified xsi:type="dcterms:W3CDTF">2026-08-31T13:30:00Z</dcterms:modified>
  <cp:category/>
</cp:coreProperties>
</file>